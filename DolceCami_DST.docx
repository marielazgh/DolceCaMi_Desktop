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01E2" w14:textId="77777777" w:rsidR="00C94115" w:rsidRPr="00CE1357" w:rsidRDefault="00000000" w:rsidP="0070030C">
      <w:pPr>
        <w:pStyle w:val="Heading1"/>
        <w:jc w:val="center"/>
        <w:rPr>
          <w:color w:val="000000" w:themeColor="text1"/>
          <w:sz w:val="44"/>
          <w:szCs w:val="44"/>
        </w:rPr>
      </w:pPr>
      <w:r w:rsidRPr="00CE1357">
        <w:rPr>
          <w:color w:val="000000" w:themeColor="text1"/>
          <w:sz w:val="44"/>
          <w:szCs w:val="44"/>
        </w:rPr>
        <w:t xml:space="preserve">Document de </w:t>
      </w:r>
      <w:proofErr w:type="spellStart"/>
      <w:r w:rsidRPr="00CE1357">
        <w:rPr>
          <w:color w:val="000000" w:themeColor="text1"/>
          <w:sz w:val="44"/>
          <w:szCs w:val="44"/>
        </w:rPr>
        <w:t>Specificații</w:t>
      </w:r>
      <w:proofErr w:type="spellEnd"/>
      <w:r w:rsidRPr="00CE1357">
        <w:rPr>
          <w:color w:val="000000" w:themeColor="text1"/>
          <w:sz w:val="44"/>
          <w:szCs w:val="44"/>
        </w:rPr>
        <w:t xml:space="preserve"> </w:t>
      </w:r>
      <w:proofErr w:type="spellStart"/>
      <w:r w:rsidRPr="00CE1357">
        <w:rPr>
          <w:color w:val="000000" w:themeColor="text1"/>
          <w:sz w:val="44"/>
          <w:szCs w:val="44"/>
        </w:rPr>
        <w:t>Tehnice</w:t>
      </w:r>
      <w:proofErr w:type="spellEnd"/>
      <w:r w:rsidRPr="00CE1357">
        <w:rPr>
          <w:color w:val="000000" w:themeColor="text1"/>
          <w:sz w:val="44"/>
          <w:szCs w:val="44"/>
        </w:rPr>
        <w:t xml:space="preserve"> (DST)</w:t>
      </w:r>
    </w:p>
    <w:p w14:paraId="05DC129C" w14:textId="77777777" w:rsidR="00216704" w:rsidRPr="00216704" w:rsidRDefault="00216704" w:rsidP="00216704"/>
    <w:p w14:paraId="437A2460" w14:textId="6B7C47BA" w:rsidR="00C94115" w:rsidRPr="00216704" w:rsidRDefault="00000000">
      <w:p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  <w:b/>
          <w:bCs/>
        </w:rPr>
        <w:t>Aplicația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r w:rsidR="0070030C" w:rsidRPr="0070030C">
        <w:rPr>
          <w:rFonts w:ascii="Arial" w:hAnsi="Arial" w:cs="Arial"/>
        </w:rPr>
        <w:t>Dolce Cami</w:t>
      </w:r>
      <w:r w:rsidRPr="00216704">
        <w:rPr>
          <w:rFonts w:ascii="Arial" w:hAnsi="Arial" w:cs="Arial"/>
        </w:rPr>
        <w:br/>
      </w:r>
      <w:proofErr w:type="spellStart"/>
      <w:r w:rsidRPr="0070030C">
        <w:rPr>
          <w:rFonts w:ascii="Arial" w:hAnsi="Arial" w:cs="Arial"/>
          <w:b/>
          <w:bCs/>
        </w:rPr>
        <w:t>Versiune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1.0</w:t>
      </w:r>
      <w:r w:rsidRPr="00216704">
        <w:rPr>
          <w:rFonts w:ascii="Arial" w:hAnsi="Arial" w:cs="Arial"/>
        </w:rPr>
        <w:br/>
      </w:r>
      <w:r w:rsidRPr="0070030C">
        <w:rPr>
          <w:rFonts w:ascii="Arial" w:hAnsi="Arial" w:cs="Arial"/>
          <w:b/>
          <w:bCs/>
        </w:rPr>
        <w:t>Data:</w:t>
      </w:r>
      <w:r w:rsidRPr="00216704">
        <w:rPr>
          <w:rFonts w:ascii="Arial" w:hAnsi="Arial" w:cs="Arial"/>
        </w:rPr>
        <w:t xml:space="preserve"> 1</w:t>
      </w:r>
      <w:r w:rsidR="0070030C">
        <w:rPr>
          <w:rFonts w:ascii="Arial" w:hAnsi="Arial" w:cs="Arial"/>
        </w:rPr>
        <w:t>5</w:t>
      </w:r>
      <w:r w:rsidRPr="00216704">
        <w:rPr>
          <w:rFonts w:ascii="Arial" w:hAnsi="Arial" w:cs="Arial"/>
        </w:rPr>
        <w:t>.11.2025</w:t>
      </w:r>
    </w:p>
    <w:p w14:paraId="3FD25895" w14:textId="77777777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1.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Scopul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documentului</w:t>
      </w:r>
      <w:proofErr w:type="spellEnd"/>
    </w:p>
    <w:p w14:paraId="039D2094" w14:textId="69AE97FD" w:rsidR="00C94115" w:rsidRDefault="0070030C">
      <w:p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Scopul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acestui</w:t>
      </w:r>
      <w:proofErr w:type="spellEnd"/>
      <w:r w:rsidRPr="0070030C">
        <w:rPr>
          <w:rFonts w:ascii="Arial" w:hAnsi="Arial" w:cs="Arial"/>
        </w:rPr>
        <w:t xml:space="preserve"> document </w:t>
      </w:r>
      <w:proofErr w:type="spellStart"/>
      <w:r w:rsidRPr="0070030C">
        <w:rPr>
          <w:rFonts w:ascii="Arial" w:hAnsi="Arial" w:cs="Arial"/>
        </w:rPr>
        <w:t>este</w:t>
      </w:r>
      <w:proofErr w:type="spellEnd"/>
      <w:r w:rsidRPr="0070030C">
        <w:rPr>
          <w:rFonts w:ascii="Arial" w:hAnsi="Arial" w:cs="Arial"/>
        </w:rPr>
        <w:t xml:space="preserve"> de a </w:t>
      </w:r>
      <w:proofErr w:type="spellStart"/>
      <w:r w:rsidRPr="0070030C">
        <w:rPr>
          <w:rFonts w:ascii="Arial" w:hAnsi="Arial" w:cs="Arial"/>
        </w:rPr>
        <w:t>defini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cerințele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funcționale</w:t>
      </w:r>
      <w:proofErr w:type="spellEnd"/>
      <w:r w:rsidRPr="0070030C">
        <w:rPr>
          <w:rFonts w:ascii="Arial" w:hAnsi="Arial" w:cs="Arial"/>
        </w:rPr>
        <w:t xml:space="preserve">, </w:t>
      </w:r>
      <w:proofErr w:type="spellStart"/>
      <w:r w:rsidRPr="0070030C">
        <w:rPr>
          <w:rFonts w:ascii="Arial" w:hAnsi="Arial" w:cs="Arial"/>
        </w:rPr>
        <w:t>nefuncționale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și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tehnice</w:t>
      </w:r>
      <w:proofErr w:type="spellEnd"/>
      <w:r w:rsidRPr="0070030C">
        <w:rPr>
          <w:rFonts w:ascii="Arial" w:hAnsi="Arial" w:cs="Arial"/>
        </w:rPr>
        <w:t xml:space="preserve"> ale </w:t>
      </w:r>
      <w:proofErr w:type="spellStart"/>
      <w:r w:rsidRPr="0070030C">
        <w:rPr>
          <w:rFonts w:ascii="Arial" w:hAnsi="Arial" w:cs="Arial"/>
        </w:rPr>
        <w:t>aplicației</w:t>
      </w:r>
      <w:proofErr w:type="spellEnd"/>
      <w:r w:rsidRPr="0070030C">
        <w:rPr>
          <w:rFonts w:ascii="Arial" w:hAnsi="Arial" w:cs="Arial"/>
        </w:rPr>
        <w:t xml:space="preserve"> </w:t>
      </w:r>
      <w:r w:rsidRPr="0070030C">
        <w:rPr>
          <w:rFonts w:ascii="Arial" w:hAnsi="Arial" w:cs="Arial"/>
          <w:i/>
          <w:iCs/>
        </w:rPr>
        <w:t>Dolce Cami</w:t>
      </w:r>
      <w:r w:rsidRPr="0070030C">
        <w:rPr>
          <w:rFonts w:ascii="Arial" w:hAnsi="Arial" w:cs="Arial"/>
        </w:rPr>
        <w:t xml:space="preserve">, o </w:t>
      </w:r>
      <w:proofErr w:type="spellStart"/>
      <w:r w:rsidRPr="0070030C">
        <w:rPr>
          <w:rFonts w:ascii="Arial" w:hAnsi="Arial" w:cs="Arial"/>
        </w:rPr>
        <w:t>aplicație</w:t>
      </w:r>
      <w:proofErr w:type="spellEnd"/>
      <w:r w:rsidRPr="0070030C">
        <w:rPr>
          <w:rFonts w:ascii="Arial" w:hAnsi="Arial" w:cs="Arial"/>
        </w:rPr>
        <w:t xml:space="preserve"> desktop </w:t>
      </w:r>
      <w:proofErr w:type="spellStart"/>
      <w:r w:rsidRPr="0070030C">
        <w:rPr>
          <w:rFonts w:ascii="Arial" w:hAnsi="Arial" w:cs="Arial"/>
        </w:rPr>
        <w:t>destinată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consultării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meniului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și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plasării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comenzilor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într</w:t>
      </w:r>
      <w:proofErr w:type="spellEnd"/>
      <w:r w:rsidRPr="0070030C">
        <w:rPr>
          <w:rFonts w:ascii="Arial" w:hAnsi="Arial" w:cs="Arial"/>
        </w:rPr>
        <w:t xml:space="preserve">-un restaurant </w:t>
      </w:r>
      <w:proofErr w:type="spellStart"/>
      <w:r w:rsidRPr="0070030C">
        <w:rPr>
          <w:rFonts w:ascii="Arial" w:hAnsi="Arial" w:cs="Arial"/>
        </w:rPr>
        <w:t>italian</w:t>
      </w:r>
      <w:proofErr w:type="spellEnd"/>
      <w:r w:rsidRPr="0070030C">
        <w:rPr>
          <w:rFonts w:ascii="Arial" w:hAnsi="Arial" w:cs="Arial"/>
        </w:rPr>
        <w:t xml:space="preserve">. </w:t>
      </w:r>
      <w:proofErr w:type="spellStart"/>
      <w:r w:rsidRPr="0070030C">
        <w:rPr>
          <w:rFonts w:ascii="Arial" w:hAnsi="Arial" w:cs="Arial"/>
        </w:rPr>
        <w:t>Publicul-țintă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îl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constituie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clienții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restaurantului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interesați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să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descopere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preparatele</w:t>
      </w:r>
      <w:proofErr w:type="spellEnd"/>
      <w:r w:rsidRPr="0070030C">
        <w:rPr>
          <w:rFonts w:ascii="Arial" w:hAnsi="Arial" w:cs="Arial"/>
        </w:rPr>
        <w:t xml:space="preserve">, </w:t>
      </w:r>
      <w:proofErr w:type="spellStart"/>
      <w:r w:rsidRPr="0070030C">
        <w:rPr>
          <w:rFonts w:ascii="Arial" w:hAnsi="Arial" w:cs="Arial"/>
        </w:rPr>
        <w:t>să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vizualizeze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ofertele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și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să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comande</w:t>
      </w:r>
      <w:proofErr w:type="spellEnd"/>
      <w:r w:rsidRPr="0070030C">
        <w:rPr>
          <w:rFonts w:ascii="Arial" w:hAnsi="Arial" w:cs="Arial"/>
        </w:rPr>
        <w:t xml:space="preserve"> direct din </w:t>
      </w:r>
      <w:proofErr w:type="spellStart"/>
      <w:r w:rsidRPr="0070030C">
        <w:rPr>
          <w:rFonts w:ascii="Arial" w:hAnsi="Arial" w:cs="Arial"/>
        </w:rPr>
        <w:t>aplicație</w:t>
      </w:r>
      <w:proofErr w:type="spellEnd"/>
      <w:r w:rsidRPr="0070030C">
        <w:rPr>
          <w:rFonts w:ascii="Arial" w:hAnsi="Arial" w:cs="Arial"/>
        </w:rPr>
        <w:t xml:space="preserve">. </w:t>
      </w:r>
      <w:proofErr w:type="spellStart"/>
      <w:r w:rsidRPr="0070030C">
        <w:rPr>
          <w:rFonts w:ascii="Arial" w:hAnsi="Arial" w:cs="Arial"/>
        </w:rPr>
        <w:t>Aplicația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urmărește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să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ofere</w:t>
      </w:r>
      <w:proofErr w:type="spellEnd"/>
      <w:r w:rsidRPr="0070030C">
        <w:rPr>
          <w:rFonts w:ascii="Arial" w:hAnsi="Arial" w:cs="Arial"/>
        </w:rPr>
        <w:t xml:space="preserve"> o </w:t>
      </w:r>
      <w:proofErr w:type="spellStart"/>
      <w:r w:rsidRPr="0070030C">
        <w:rPr>
          <w:rFonts w:ascii="Arial" w:hAnsi="Arial" w:cs="Arial"/>
        </w:rPr>
        <w:t>experiență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intuitivă</w:t>
      </w:r>
      <w:proofErr w:type="spellEnd"/>
      <w:r w:rsidRPr="0070030C">
        <w:rPr>
          <w:rFonts w:ascii="Arial" w:hAnsi="Arial" w:cs="Arial"/>
        </w:rPr>
        <w:t xml:space="preserve">, </w:t>
      </w:r>
      <w:proofErr w:type="spellStart"/>
      <w:r w:rsidRPr="0070030C">
        <w:rPr>
          <w:rFonts w:ascii="Arial" w:hAnsi="Arial" w:cs="Arial"/>
        </w:rPr>
        <w:t>modernă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și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autentic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italiană</w:t>
      </w:r>
      <w:proofErr w:type="spellEnd"/>
      <w:r w:rsidRPr="0070030C">
        <w:rPr>
          <w:rFonts w:ascii="Arial" w:hAnsi="Arial" w:cs="Arial"/>
        </w:rPr>
        <w:t>.</w:t>
      </w:r>
    </w:p>
    <w:p w14:paraId="7860BE88" w14:textId="77777777" w:rsidR="0070030C" w:rsidRPr="0070030C" w:rsidRDefault="0070030C">
      <w:pPr>
        <w:rPr>
          <w:rFonts w:ascii="Arial" w:hAnsi="Arial" w:cs="Arial"/>
          <w:sz w:val="10"/>
          <w:szCs w:val="10"/>
        </w:rPr>
      </w:pPr>
    </w:p>
    <w:p w14:paraId="3DF77614" w14:textId="77777777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2.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Descriere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generală</w:t>
      </w:r>
      <w:proofErr w:type="spellEnd"/>
    </w:p>
    <w:p w14:paraId="1CD3402D" w14:textId="77777777" w:rsidR="0070030C" w:rsidRDefault="00000000">
      <w:p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  <w:b/>
          <w:bCs/>
        </w:rPr>
        <w:t>Domeniu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Gastronomie</w:t>
      </w:r>
      <w:proofErr w:type="spellEnd"/>
      <w:r w:rsidR="0070030C" w:rsidRPr="0070030C">
        <w:rPr>
          <w:rFonts w:ascii="Arial" w:hAnsi="Arial" w:cs="Arial"/>
        </w:rPr>
        <w:t xml:space="preserve"> / Restaurante / </w:t>
      </w:r>
      <w:proofErr w:type="spellStart"/>
      <w:r w:rsidR="0070030C" w:rsidRPr="0070030C">
        <w:rPr>
          <w:rFonts w:ascii="Arial" w:hAnsi="Arial" w:cs="Arial"/>
        </w:rPr>
        <w:t>Comenzi</w:t>
      </w:r>
      <w:proofErr w:type="spellEnd"/>
      <w:r w:rsidR="0070030C" w:rsidRPr="0070030C">
        <w:rPr>
          <w:rFonts w:ascii="Arial" w:hAnsi="Arial" w:cs="Arial"/>
        </w:rPr>
        <w:t xml:space="preserve"> online.</w:t>
      </w:r>
      <w:r w:rsidRPr="00216704">
        <w:rPr>
          <w:rFonts w:ascii="Arial" w:hAnsi="Arial" w:cs="Arial"/>
        </w:rPr>
        <w:br/>
      </w:r>
      <w:proofErr w:type="spellStart"/>
      <w:r w:rsidRPr="0070030C">
        <w:rPr>
          <w:rFonts w:ascii="Arial" w:hAnsi="Arial" w:cs="Arial"/>
          <w:b/>
          <w:bCs/>
        </w:rPr>
        <w:t>Platformă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proofErr w:type="spellStart"/>
      <w:r w:rsidRPr="00216704">
        <w:rPr>
          <w:rFonts w:ascii="Arial" w:hAnsi="Arial" w:cs="Arial"/>
        </w:rPr>
        <w:t>Aplicație</w:t>
      </w:r>
      <w:proofErr w:type="spellEnd"/>
      <w:r w:rsidRPr="00216704">
        <w:rPr>
          <w:rFonts w:ascii="Arial" w:hAnsi="Arial" w:cs="Arial"/>
        </w:rPr>
        <w:t xml:space="preserve"> desktop </w:t>
      </w:r>
      <w:proofErr w:type="spellStart"/>
      <w:r w:rsidRPr="00216704">
        <w:rPr>
          <w:rFonts w:ascii="Arial" w:hAnsi="Arial" w:cs="Arial"/>
        </w:rPr>
        <w:t>compatibilă</w:t>
      </w:r>
      <w:proofErr w:type="spellEnd"/>
      <w:r w:rsidRPr="00216704">
        <w:rPr>
          <w:rFonts w:ascii="Arial" w:hAnsi="Arial" w:cs="Arial"/>
        </w:rPr>
        <w:t xml:space="preserve"> cu Windows, Linux </w:t>
      </w:r>
      <w:proofErr w:type="spellStart"/>
      <w:r w:rsidRPr="00216704">
        <w:rPr>
          <w:rFonts w:ascii="Arial" w:hAnsi="Arial" w:cs="Arial"/>
        </w:rPr>
        <w:t>și</w:t>
      </w:r>
      <w:proofErr w:type="spellEnd"/>
      <w:r w:rsidRPr="00216704">
        <w:rPr>
          <w:rFonts w:ascii="Arial" w:hAnsi="Arial" w:cs="Arial"/>
        </w:rPr>
        <w:t xml:space="preserve"> macOS.</w:t>
      </w:r>
      <w:r w:rsidRPr="00216704">
        <w:rPr>
          <w:rFonts w:ascii="Arial" w:hAnsi="Arial" w:cs="Arial"/>
        </w:rPr>
        <w:br/>
      </w:r>
      <w:r w:rsidRPr="0070030C">
        <w:rPr>
          <w:rFonts w:ascii="Arial" w:hAnsi="Arial" w:cs="Arial"/>
          <w:b/>
          <w:bCs/>
        </w:rPr>
        <w:t xml:space="preserve">Scop de </w:t>
      </w:r>
      <w:proofErr w:type="spellStart"/>
      <w:r w:rsidRPr="0070030C">
        <w:rPr>
          <w:rFonts w:ascii="Arial" w:hAnsi="Arial" w:cs="Arial"/>
          <w:b/>
          <w:bCs/>
        </w:rPr>
        <w:t>utilizare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Permite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vizualizarea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meniului</w:t>
      </w:r>
      <w:proofErr w:type="spellEnd"/>
      <w:r w:rsidR="0070030C" w:rsidRPr="0070030C">
        <w:rPr>
          <w:rFonts w:ascii="Arial" w:hAnsi="Arial" w:cs="Arial"/>
        </w:rPr>
        <w:t xml:space="preserve">, </w:t>
      </w:r>
      <w:proofErr w:type="spellStart"/>
      <w:r w:rsidR="0070030C" w:rsidRPr="0070030C">
        <w:rPr>
          <w:rFonts w:ascii="Arial" w:hAnsi="Arial" w:cs="Arial"/>
        </w:rPr>
        <w:t>descoperirea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ofertelor</w:t>
      </w:r>
      <w:proofErr w:type="spellEnd"/>
      <w:r w:rsidR="0070030C" w:rsidRPr="0070030C">
        <w:rPr>
          <w:rFonts w:ascii="Arial" w:hAnsi="Arial" w:cs="Arial"/>
        </w:rPr>
        <w:t xml:space="preserve">, </w:t>
      </w:r>
      <w:proofErr w:type="spellStart"/>
      <w:r w:rsidR="0070030C" w:rsidRPr="0070030C">
        <w:rPr>
          <w:rFonts w:ascii="Arial" w:hAnsi="Arial" w:cs="Arial"/>
        </w:rPr>
        <w:t>plasarea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comenzilor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și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accesul</w:t>
      </w:r>
      <w:proofErr w:type="spellEnd"/>
      <w:r w:rsidR="0070030C" w:rsidRPr="0070030C">
        <w:rPr>
          <w:rFonts w:ascii="Arial" w:hAnsi="Arial" w:cs="Arial"/>
        </w:rPr>
        <w:t xml:space="preserve"> rapid la </w:t>
      </w:r>
      <w:proofErr w:type="spellStart"/>
      <w:r w:rsidR="0070030C" w:rsidRPr="0070030C">
        <w:rPr>
          <w:rFonts w:ascii="Arial" w:hAnsi="Arial" w:cs="Arial"/>
        </w:rPr>
        <w:t>opțiunile</w:t>
      </w:r>
      <w:proofErr w:type="spellEnd"/>
      <w:r w:rsidR="0070030C" w:rsidRPr="0070030C">
        <w:rPr>
          <w:rFonts w:ascii="Arial" w:hAnsi="Arial" w:cs="Arial"/>
        </w:rPr>
        <w:t xml:space="preserve"> de </w:t>
      </w:r>
      <w:proofErr w:type="spellStart"/>
      <w:r w:rsidR="0070030C" w:rsidRPr="0070030C">
        <w:rPr>
          <w:rFonts w:ascii="Arial" w:hAnsi="Arial" w:cs="Arial"/>
        </w:rPr>
        <w:t>livrare</w:t>
      </w:r>
      <w:proofErr w:type="spellEnd"/>
      <w:r w:rsidR="0070030C" w:rsidRPr="0070030C">
        <w:rPr>
          <w:rFonts w:ascii="Arial" w:hAnsi="Arial" w:cs="Arial"/>
        </w:rPr>
        <w:t>.</w:t>
      </w:r>
    </w:p>
    <w:p w14:paraId="1148CD0C" w14:textId="77777777" w:rsidR="0070030C" w:rsidRPr="0070030C" w:rsidRDefault="00000000" w:rsidP="0070030C">
      <w:pPr>
        <w:rPr>
          <w:rFonts w:ascii="Arial" w:hAnsi="Arial" w:cs="Arial"/>
          <w:b/>
          <w:bCs/>
        </w:rPr>
      </w:pPr>
      <w:proofErr w:type="spellStart"/>
      <w:r w:rsidRPr="0070030C">
        <w:rPr>
          <w:rFonts w:ascii="Arial" w:hAnsi="Arial" w:cs="Arial"/>
          <w:b/>
          <w:bCs/>
        </w:rPr>
        <w:t>Funcționalități</w:t>
      </w:r>
      <w:proofErr w:type="spellEnd"/>
      <w:r w:rsidRPr="0070030C">
        <w:rPr>
          <w:rFonts w:ascii="Arial" w:hAnsi="Arial" w:cs="Arial"/>
          <w:b/>
          <w:bCs/>
        </w:rPr>
        <w:t xml:space="preserve"> </w:t>
      </w:r>
      <w:proofErr w:type="spellStart"/>
      <w:r w:rsidRPr="0070030C">
        <w:rPr>
          <w:rFonts w:ascii="Arial" w:hAnsi="Arial" w:cs="Arial"/>
          <w:b/>
          <w:bCs/>
        </w:rPr>
        <w:t>principale</w:t>
      </w:r>
      <w:proofErr w:type="spellEnd"/>
      <w:r w:rsidRPr="0070030C">
        <w:rPr>
          <w:rFonts w:ascii="Arial" w:hAnsi="Arial" w:cs="Arial"/>
          <w:b/>
          <w:bCs/>
        </w:rPr>
        <w:t>:</w:t>
      </w:r>
    </w:p>
    <w:p w14:paraId="4FCDD888" w14:textId="308D4A3B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Vizualizarea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paginii</w:t>
      </w:r>
      <w:proofErr w:type="spellEnd"/>
      <w:r w:rsidRPr="0070030C">
        <w:rPr>
          <w:rFonts w:ascii="Arial" w:hAnsi="Arial" w:cs="Arial"/>
        </w:rPr>
        <w:t xml:space="preserve"> </w:t>
      </w:r>
      <w:proofErr w:type="gramStart"/>
      <w:r w:rsidRPr="0070030C">
        <w:rPr>
          <w:rFonts w:ascii="Arial" w:hAnsi="Arial" w:cs="Arial"/>
          <w:i/>
          <w:iCs/>
        </w:rPr>
        <w:t>Home</w:t>
      </w:r>
      <w:proofErr w:type="gramEnd"/>
      <w:r w:rsidRPr="0070030C">
        <w:rPr>
          <w:rFonts w:ascii="Arial" w:hAnsi="Arial" w:cs="Arial"/>
        </w:rPr>
        <w:t xml:space="preserve"> cu </w:t>
      </w:r>
      <w:proofErr w:type="spellStart"/>
      <w:r w:rsidRPr="0070030C">
        <w:rPr>
          <w:rFonts w:ascii="Arial" w:hAnsi="Arial" w:cs="Arial"/>
        </w:rPr>
        <w:t>prezentarea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restaurantului</w:t>
      </w:r>
      <w:proofErr w:type="spellEnd"/>
      <w:r w:rsidRPr="0070030C">
        <w:rPr>
          <w:rFonts w:ascii="Arial" w:hAnsi="Arial" w:cs="Arial"/>
        </w:rPr>
        <w:t>.</w:t>
      </w:r>
    </w:p>
    <w:p w14:paraId="672A0542" w14:textId="05FEC7D6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Vizualizarea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ofertelor</w:t>
      </w:r>
      <w:proofErr w:type="spellEnd"/>
      <w:r w:rsidRPr="0070030C">
        <w:rPr>
          <w:rFonts w:ascii="Arial" w:hAnsi="Arial" w:cs="Arial"/>
        </w:rPr>
        <w:t xml:space="preserve"> active.</w:t>
      </w:r>
    </w:p>
    <w:p w14:paraId="5218B567" w14:textId="2EF81EC1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Consultarea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meniului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împărțit</w:t>
      </w:r>
      <w:proofErr w:type="spellEnd"/>
      <w:r w:rsidRPr="0070030C">
        <w:rPr>
          <w:rFonts w:ascii="Arial" w:hAnsi="Arial" w:cs="Arial"/>
        </w:rPr>
        <w:t xml:space="preserve"> pe </w:t>
      </w:r>
      <w:proofErr w:type="spellStart"/>
      <w:r w:rsidRPr="0070030C">
        <w:rPr>
          <w:rFonts w:ascii="Arial" w:hAnsi="Arial" w:cs="Arial"/>
        </w:rPr>
        <w:t>categorii</w:t>
      </w:r>
      <w:proofErr w:type="spellEnd"/>
      <w:r w:rsidRPr="0070030C">
        <w:rPr>
          <w:rFonts w:ascii="Arial" w:hAnsi="Arial" w:cs="Arial"/>
        </w:rPr>
        <w:t xml:space="preserve"> (paste, pizza, </w:t>
      </w:r>
      <w:proofErr w:type="spellStart"/>
      <w:r w:rsidRPr="0070030C">
        <w:rPr>
          <w:rFonts w:ascii="Arial" w:hAnsi="Arial" w:cs="Arial"/>
        </w:rPr>
        <w:t>deserturi</w:t>
      </w:r>
      <w:proofErr w:type="spellEnd"/>
      <w:r w:rsidRPr="0070030C">
        <w:rPr>
          <w:rFonts w:ascii="Arial" w:hAnsi="Arial" w:cs="Arial"/>
        </w:rPr>
        <w:t xml:space="preserve">, </w:t>
      </w:r>
      <w:proofErr w:type="spellStart"/>
      <w:r w:rsidRPr="0070030C">
        <w:rPr>
          <w:rFonts w:ascii="Arial" w:hAnsi="Arial" w:cs="Arial"/>
        </w:rPr>
        <w:t>băuturi</w:t>
      </w:r>
      <w:proofErr w:type="spellEnd"/>
      <w:r w:rsidRPr="0070030C">
        <w:rPr>
          <w:rFonts w:ascii="Arial" w:hAnsi="Arial" w:cs="Arial"/>
        </w:rPr>
        <w:t>).</w:t>
      </w:r>
    </w:p>
    <w:p w14:paraId="18F416FF" w14:textId="1F7B3DB0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Adăugarea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preparatelor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în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coșul</w:t>
      </w:r>
      <w:proofErr w:type="spellEnd"/>
      <w:r w:rsidRPr="0070030C">
        <w:rPr>
          <w:rFonts w:ascii="Arial" w:hAnsi="Arial" w:cs="Arial"/>
        </w:rPr>
        <w:t xml:space="preserve"> de </w:t>
      </w:r>
      <w:proofErr w:type="spellStart"/>
      <w:r w:rsidRPr="0070030C">
        <w:rPr>
          <w:rFonts w:ascii="Arial" w:hAnsi="Arial" w:cs="Arial"/>
        </w:rPr>
        <w:t>cumpărături</w:t>
      </w:r>
      <w:proofErr w:type="spellEnd"/>
      <w:r w:rsidRPr="0070030C">
        <w:rPr>
          <w:rFonts w:ascii="Arial" w:hAnsi="Arial" w:cs="Arial"/>
        </w:rPr>
        <w:t>.</w:t>
      </w:r>
    </w:p>
    <w:p w14:paraId="672301A9" w14:textId="47B688C2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Plasarea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comenzilor</w:t>
      </w:r>
      <w:proofErr w:type="spellEnd"/>
      <w:r w:rsidRPr="0070030C">
        <w:rPr>
          <w:rFonts w:ascii="Arial" w:hAnsi="Arial" w:cs="Arial"/>
        </w:rPr>
        <w:t xml:space="preserve"> direct din </w:t>
      </w:r>
      <w:proofErr w:type="spellStart"/>
      <w:r w:rsidRPr="0070030C">
        <w:rPr>
          <w:rFonts w:ascii="Arial" w:hAnsi="Arial" w:cs="Arial"/>
        </w:rPr>
        <w:t>aplicație</w:t>
      </w:r>
      <w:proofErr w:type="spellEnd"/>
      <w:r w:rsidRPr="0070030C">
        <w:rPr>
          <w:rFonts w:ascii="Arial" w:hAnsi="Arial" w:cs="Arial"/>
        </w:rPr>
        <w:t>.</w:t>
      </w:r>
    </w:p>
    <w:p w14:paraId="4503A61B" w14:textId="11ADB535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Vizualizarea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metodelor</w:t>
      </w:r>
      <w:proofErr w:type="spellEnd"/>
      <w:r w:rsidRPr="0070030C">
        <w:rPr>
          <w:rFonts w:ascii="Arial" w:hAnsi="Arial" w:cs="Arial"/>
        </w:rPr>
        <w:t xml:space="preserve"> de </w:t>
      </w:r>
      <w:proofErr w:type="spellStart"/>
      <w:r w:rsidRPr="0070030C">
        <w:rPr>
          <w:rFonts w:ascii="Arial" w:hAnsi="Arial" w:cs="Arial"/>
        </w:rPr>
        <w:t>livrare</w:t>
      </w:r>
      <w:proofErr w:type="spellEnd"/>
      <w:r w:rsidRPr="0070030C">
        <w:rPr>
          <w:rFonts w:ascii="Arial" w:hAnsi="Arial" w:cs="Arial"/>
        </w:rPr>
        <w:t>.</w:t>
      </w:r>
    </w:p>
    <w:p w14:paraId="3808415C" w14:textId="1883CB5A" w:rsidR="0070030C" w:rsidRPr="0070030C" w:rsidRDefault="0070030C" w:rsidP="0070030C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0030C">
        <w:rPr>
          <w:rFonts w:ascii="Arial" w:hAnsi="Arial" w:cs="Arial"/>
        </w:rPr>
        <w:t>Autentificare</w:t>
      </w:r>
      <w:proofErr w:type="spellEnd"/>
      <w:r w:rsidRPr="0070030C">
        <w:rPr>
          <w:rFonts w:ascii="Arial" w:hAnsi="Arial" w:cs="Arial"/>
        </w:rPr>
        <w:t xml:space="preserve"> </w:t>
      </w:r>
      <w:proofErr w:type="spellStart"/>
      <w:r w:rsidRPr="0070030C">
        <w:rPr>
          <w:rFonts w:ascii="Arial" w:hAnsi="Arial" w:cs="Arial"/>
        </w:rPr>
        <w:t>utilizator</w:t>
      </w:r>
      <w:proofErr w:type="spellEnd"/>
      <w:r w:rsidRPr="0070030C">
        <w:rPr>
          <w:rFonts w:ascii="Arial" w:hAnsi="Arial" w:cs="Arial"/>
        </w:rPr>
        <w:t xml:space="preserve"> (Login).</w:t>
      </w:r>
    </w:p>
    <w:p w14:paraId="5979AC77" w14:textId="62696D5D" w:rsidR="00C94115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br/>
      </w:r>
      <w:r w:rsidRPr="0070030C">
        <w:rPr>
          <w:rFonts w:ascii="Arial" w:hAnsi="Arial" w:cs="Arial"/>
          <w:b/>
          <w:bCs/>
        </w:rPr>
        <w:t xml:space="preserve">Public </w:t>
      </w:r>
      <w:proofErr w:type="spellStart"/>
      <w:r w:rsidRPr="0070030C">
        <w:rPr>
          <w:rFonts w:ascii="Arial" w:hAnsi="Arial" w:cs="Arial"/>
          <w:b/>
          <w:bCs/>
        </w:rPr>
        <w:t>țintă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Clienți</w:t>
      </w:r>
      <w:proofErr w:type="spellEnd"/>
      <w:r w:rsidR="0070030C" w:rsidRPr="0070030C">
        <w:rPr>
          <w:rFonts w:ascii="Arial" w:hAnsi="Arial" w:cs="Arial"/>
        </w:rPr>
        <w:t xml:space="preserve"> ai </w:t>
      </w:r>
      <w:proofErr w:type="spellStart"/>
      <w:r w:rsidR="0070030C" w:rsidRPr="0070030C">
        <w:rPr>
          <w:rFonts w:ascii="Arial" w:hAnsi="Arial" w:cs="Arial"/>
        </w:rPr>
        <w:t>restaurantului</w:t>
      </w:r>
      <w:proofErr w:type="spellEnd"/>
      <w:r w:rsidR="0070030C" w:rsidRPr="0070030C">
        <w:rPr>
          <w:rFonts w:ascii="Arial" w:hAnsi="Arial" w:cs="Arial"/>
        </w:rPr>
        <w:t xml:space="preserve"> Dolce Cami.</w:t>
      </w:r>
      <w:r w:rsidRPr="00216704">
        <w:rPr>
          <w:rFonts w:ascii="Arial" w:hAnsi="Arial" w:cs="Arial"/>
        </w:rPr>
        <w:br/>
      </w:r>
      <w:r w:rsidRPr="0070030C">
        <w:rPr>
          <w:rFonts w:ascii="Arial" w:hAnsi="Arial" w:cs="Arial"/>
          <w:b/>
          <w:bCs/>
        </w:rPr>
        <w:t xml:space="preserve">Format de </w:t>
      </w:r>
      <w:proofErr w:type="spellStart"/>
      <w:r w:rsidRPr="0070030C">
        <w:rPr>
          <w:rFonts w:ascii="Arial" w:hAnsi="Arial" w:cs="Arial"/>
          <w:b/>
          <w:bCs/>
        </w:rPr>
        <w:t>comandă</w:t>
      </w:r>
      <w:proofErr w:type="spellEnd"/>
      <w:r w:rsidRPr="0070030C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Utilizatorul</w:t>
      </w:r>
      <w:proofErr w:type="spellEnd"/>
      <w:r w:rsidR="0070030C" w:rsidRPr="0070030C">
        <w:rPr>
          <w:rFonts w:ascii="Arial" w:hAnsi="Arial" w:cs="Arial"/>
        </w:rPr>
        <w:t xml:space="preserve"> introduce </w:t>
      </w:r>
      <w:proofErr w:type="spellStart"/>
      <w:r w:rsidR="0070030C" w:rsidRPr="0070030C">
        <w:rPr>
          <w:rFonts w:ascii="Arial" w:hAnsi="Arial" w:cs="Arial"/>
        </w:rPr>
        <w:t>numele</w:t>
      </w:r>
      <w:proofErr w:type="spellEnd"/>
      <w:r w:rsidR="0070030C" w:rsidRPr="0070030C">
        <w:rPr>
          <w:rFonts w:ascii="Arial" w:hAnsi="Arial" w:cs="Arial"/>
        </w:rPr>
        <w:t xml:space="preserve">, </w:t>
      </w:r>
      <w:proofErr w:type="spellStart"/>
      <w:r w:rsidR="0070030C" w:rsidRPr="0070030C">
        <w:rPr>
          <w:rFonts w:ascii="Arial" w:hAnsi="Arial" w:cs="Arial"/>
        </w:rPr>
        <w:t>adresa</w:t>
      </w:r>
      <w:proofErr w:type="spellEnd"/>
      <w:r w:rsidR="0070030C" w:rsidRPr="0070030C">
        <w:rPr>
          <w:rFonts w:ascii="Arial" w:hAnsi="Arial" w:cs="Arial"/>
        </w:rPr>
        <w:t xml:space="preserve">, </w:t>
      </w:r>
      <w:proofErr w:type="spellStart"/>
      <w:r w:rsidR="0070030C" w:rsidRPr="0070030C">
        <w:rPr>
          <w:rFonts w:ascii="Arial" w:hAnsi="Arial" w:cs="Arial"/>
        </w:rPr>
        <w:t>telefonul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și</w:t>
      </w:r>
      <w:proofErr w:type="spellEnd"/>
      <w:r w:rsidR="0070030C" w:rsidRPr="0070030C">
        <w:rPr>
          <w:rFonts w:ascii="Arial" w:hAnsi="Arial" w:cs="Arial"/>
        </w:rPr>
        <w:t xml:space="preserve"> </w:t>
      </w:r>
      <w:proofErr w:type="spellStart"/>
      <w:r w:rsidR="0070030C" w:rsidRPr="0070030C">
        <w:rPr>
          <w:rFonts w:ascii="Arial" w:hAnsi="Arial" w:cs="Arial"/>
        </w:rPr>
        <w:t>metoda</w:t>
      </w:r>
      <w:proofErr w:type="spellEnd"/>
      <w:r w:rsidR="0070030C" w:rsidRPr="0070030C">
        <w:rPr>
          <w:rFonts w:ascii="Arial" w:hAnsi="Arial" w:cs="Arial"/>
        </w:rPr>
        <w:t xml:space="preserve"> de </w:t>
      </w:r>
      <w:proofErr w:type="spellStart"/>
      <w:r w:rsidR="0070030C" w:rsidRPr="0070030C">
        <w:rPr>
          <w:rFonts w:ascii="Arial" w:hAnsi="Arial" w:cs="Arial"/>
        </w:rPr>
        <w:t>plată</w:t>
      </w:r>
      <w:proofErr w:type="spellEnd"/>
      <w:r w:rsidR="0070030C" w:rsidRPr="0070030C">
        <w:rPr>
          <w:rFonts w:ascii="Arial" w:hAnsi="Arial" w:cs="Arial"/>
        </w:rPr>
        <w:t>.</w:t>
      </w:r>
    </w:p>
    <w:p w14:paraId="62008807" w14:textId="77777777" w:rsidR="0070030C" w:rsidRDefault="0070030C">
      <w:pPr>
        <w:rPr>
          <w:rFonts w:ascii="Arial" w:hAnsi="Arial" w:cs="Arial"/>
        </w:rPr>
      </w:pPr>
    </w:p>
    <w:p w14:paraId="51801058" w14:textId="77777777" w:rsidR="0070030C" w:rsidRPr="00216704" w:rsidRDefault="0070030C">
      <w:pPr>
        <w:rPr>
          <w:rFonts w:ascii="Arial" w:hAnsi="Arial" w:cs="Arial"/>
        </w:rPr>
      </w:pPr>
    </w:p>
    <w:p w14:paraId="2BDA2AD9" w14:textId="64798C9A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Cerințe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detaliate</w:t>
      </w:r>
      <w:proofErr w:type="spellEnd"/>
    </w:p>
    <w:p w14:paraId="6BAA8399" w14:textId="77777777" w:rsidR="00C94115" w:rsidRPr="0070030C" w:rsidRDefault="00000000">
      <w:pPr>
        <w:pStyle w:val="Heading3"/>
        <w:rPr>
          <w:rFonts w:ascii="Arial" w:hAnsi="Arial" w:cs="Arial"/>
          <w:color w:val="000000" w:themeColor="text1"/>
        </w:rPr>
      </w:pPr>
      <w:proofErr w:type="spellStart"/>
      <w:r w:rsidRPr="0070030C">
        <w:rPr>
          <w:rFonts w:ascii="Arial" w:hAnsi="Arial" w:cs="Arial"/>
          <w:color w:val="000000" w:themeColor="text1"/>
        </w:rPr>
        <w:t>Cerințe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</w:rPr>
        <w:t>funcționale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(RF)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098D17E2" w14:textId="77777777">
        <w:tc>
          <w:tcPr>
            <w:tcW w:w="2880" w:type="dxa"/>
          </w:tcPr>
          <w:p w14:paraId="07876A57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r w:rsidRPr="001A037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7107327E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A0379">
              <w:rPr>
                <w:rFonts w:ascii="Arial" w:hAnsi="Arial" w:cs="Arial"/>
                <w:b/>
                <w:bCs/>
              </w:rPr>
              <w:t>Cerință</w:t>
            </w:r>
            <w:proofErr w:type="spellEnd"/>
            <w:r w:rsidRPr="001A03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  <w:b/>
                <w:bCs/>
              </w:rPr>
              <w:t>funcțională</w:t>
            </w:r>
            <w:proofErr w:type="spellEnd"/>
          </w:p>
        </w:tc>
        <w:tc>
          <w:tcPr>
            <w:tcW w:w="2880" w:type="dxa"/>
          </w:tcPr>
          <w:p w14:paraId="3C28F007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A0379">
              <w:rPr>
                <w:rFonts w:ascii="Arial" w:hAnsi="Arial" w:cs="Arial"/>
                <w:b/>
                <w:bCs/>
              </w:rPr>
              <w:t>Descriere</w:t>
            </w:r>
            <w:proofErr w:type="spellEnd"/>
          </w:p>
        </w:tc>
      </w:tr>
      <w:tr w:rsidR="00C94115" w:rsidRPr="00216704" w14:paraId="6255D615" w14:textId="77777777">
        <w:tc>
          <w:tcPr>
            <w:tcW w:w="2880" w:type="dxa"/>
          </w:tcPr>
          <w:p w14:paraId="04D9FCB1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RF-01</w:t>
            </w:r>
          </w:p>
        </w:tc>
        <w:tc>
          <w:tcPr>
            <w:tcW w:w="2880" w:type="dxa"/>
          </w:tcPr>
          <w:p w14:paraId="39BFBFA2" w14:textId="044522E7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Vizualizare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meniu</w:t>
            </w:r>
            <w:proofErr w:type="spellEnd"/>
          </w:p>
        </w:tc>
        <w:tc>
          <w:tcPr>
            <w:tcW w:w="2880" w:type="dxa"/>
          </w:tcPr>
          <w:p w14:paraId="0C277F93" w14:textId="3A83FDB8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Utilizatorul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poate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naviga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prin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meniul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restaurantului</w:t>
            </w:r>
            <w:proofErr w:type="spellEnd"/>
            <w:r w:rsidRPr="001A0379">
              <w:rPr>
                <w:rFonts w:ascii="Arial" w:hAnsi="Arial" w:cs="Arial"/>
              </w:rPr>
              <w:t xml:space="preserve">, </w:t>
            </w:r>
            <w:proofErr w:type="spellStart"/>
            <w:r w:rsidRPr="001A0379">
              <w:rPr>
                <w:rFonts w:ascii="Arial" w:hAnsi="Arial" w:cs="Arial"/>
              </w:rPr>
              <w:t>organizat</w:t>
            </w:r>
            <w:proofErr w:type="spellEnd"/>
            <w:r w:rsidRPr="001A0379">
              <w:rPr>
                <w:rFonts w:ascii="Arial" w:hAnsi="Arial" w:cs="Arial"/>
              </w:rPr>
              <w:t xml:space="preserve"> pe </w:t>
            </w:r>
            <w:proofErr w:type="spellStart"/>
            <w:r w:rsidRPr="001A0379">
              <w:rPr>
                <w:rFonts w:ascii="Arial" w:hAnsi="Arial" w:cs="Arial"/>
              </w:rPr>
              <w:t>categorii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07FC7C04" w14:textId="77777777">
        <w:tc>
          <w:tcPr>
            <w:tcW w:w="2880" w:type="dxa"/>
          </w:tcPr>
          <w:p w14:paraId="1202DFDD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RF-02</w:t>
            </w:r>
          </w:p>
        </w:tc>
        <w:tc>
          <w:tcPr>
            <w:tcW w:w="2880" w:type="dxa"/>
          </w:tcPr>
          <w:p w14:paraId="1352DAE8" w14:textId="0FFC1301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Vizualizare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oferte</w:t>
            </w:r>
            <w:proofErr w:type="spellEnd"/>
          </w:p>
        </w:tc>
        <w:tc>
          <w:tcPr>
            <w:tcW w:w="2880" w:type="dxa"/>
          </w:tcPr>
          <w:p w14:paraId="6CA4C3E8" w14:textId="6B91D455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Utilizatorul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poate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vedea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ofertele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curente</w:t>
            </w:r>
            <w:proofErr w:type="spellEnd"/>
            <w:r w:rsidRPr="001A0379">
              <w:rPr>
                <w:rFonts w:ascii="Arial" w:hAnsi="Arial" w:cs="Arial"/>
              </w:rPr>
              <w:t xml:space="preserve"> și </w:t>
            </w:r>
            <w:proofErr w:type="spellStart"/>
            <w:r w:rsidRPr="001A0379">
              <w:rPr>
                <w:rFonts w:ascii="Arial" w:hAnsi="Arial" w:cs="Arial"/>
              </w:rPr>
              <w:t>promoțiile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disponibile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390EDBE6" w14:textId="77777777">
        <w:tc>
          <w:tcPr>
            <w:tcW w:w="2880" w:type="dxa"/>
          </w:tcPr>
          <w:p w14:paraId="7C2E6C1B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RF-03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0379" w:rsidRPr="001A0379" w14:paraId="61C858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7F1EA" w14:textId="77777777" w:rsidR="001A0379" w:rsidRPr="001A0379" w:rsidRDefault="001A0379" w:rsidP="001A0379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5DEAA835" w14:textId="77777777" w:rsidR="001A0379" w:rsidRPr="001A0379" w:rsidRDefault="001A0379" w:rsidP="001A0379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1A0379" w:rsidRPr="001A0379" w14:paraId="5D7B95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3E381" w14:textId="77777777" w:rsidR="001A0379" w:rsidRPr="001A0379" w:rsidRDefault="001A0379" w:rsidP="001A0379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1A0379">
                    <w:rPr>
                      <w:rFonts w:ascii="Arial" w:hAnsi="Arial" w:cs="Arial"/>
                    </w:rPr>
                    <w:t>Inspectare</w:t>
                  </w:r>
                  <w:proofErr w:type="spellEnd"/>
                  <w:r w:rsidRPr="001A0379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1A0379">
                    <w:rPr>
                      <w:rFonts w:ascii="Arial" w:hAnsi="Arial" w:cs="Arial"/>
                    </w:rPr>
                    <w:t>preparat</w:t>
                  </w:r>
                  <w:proofErr w:type="spellEnd"/>
                </w:p>
              </w:tc>
            </w:tr>
          </w:tbl>
          <w:p w14:paraId="1BF65307" w14:textId="36C7EC10" w:rsidR="00C94115" w:rsidRPr="00216704" w:rsidRDefault="00C9411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53DBF9E6" w14:textId="416FCEE7" w:rsidR="00C94115" w:rsidRPr="00216704" w:rsidRDefault="001A0379">
            <w:pPr>
              <w:rPr>
                <w:rFonts w:ascii="Arial" w:hAnsi="Arial" w:cs="Arial"/>
              </w:rPr>
            </w:pPr>
            <w:r w:rsidRPr="001A0379">
              <w:rPr>
                <w:rFonts w:ascii="Arial" w:hAnsi="Arial" w:cs="Arial"/>
              </w:rPr>
              <w:t xml:space="preserve">La </w:t>
            </w:r>
            <w:proofErr w:type="spellStart"/>
            <w:r w:rsidRPr="001A0379">
              <w:rPr>
                <w:rFonts w:ascii="Arial" w:hAnsi="Arial" w:cs="Arial"/>
              </w:rPr>
              <w:t>selectarea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unui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preparat</w:t>
            </w:r>
            <w:proofErr w:type="spellEnd"/>
            <w:r w:rsidRPr="001A0379">
              <w:rPr>
                <w:rFonts w:ascii="Arial" w:hAnsi="Arial" w:cs="Arial"/>
              </w:rPr>
              <w:t xml:space="preserve">, se </w:t>
            </w:r>
            <w:proofErr w:type="spellStart"/>
            <w:r w:rsidRPr="001A0379">
              <w:rPr>
                <w:rFonts w:ascii="Arial" w:hAnsi="Arial" w:cs="Arial"/>
              </w:rPr>
              <w:t>afișează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detalii</w:t>
            </w:r>
            <w:proofErr w:type="spellEnd"/>
            <w:r w:rsidRPr="001A0379">
              <w:rPr>
                <w:rFonts w:ascii="Arial" w:hAnsi="Arial" w:cs="Arial"/>
              </w:rPr>
              <w:t xml:space="preserve">: </w:t>
            </w:r>
            <w:proofErr w:type="spellStart"/>
            <w:r w:rsidRPr="001A0379">
              <w:rPr>
                <w:rFonts w:ascii="Arial" w:hAnsi="Arial" w:cs="Arial"/>
              </w:rPr>
              <w:t>ingrediente</w:t>
            </w:r>
            <w:proofErr w:type="spellEnd"/>
            <w:r w:rsidRPr="001A0379">
              <w:rPr>
                <w:rFonts w:ascii="Arial" w:hAnsi="Arial" w:cs="Arial"/>
              </w:rPr>
              <w:t xml:space="preserve">, </w:t>
            </w:r>
            <w:proofErr w:type="spellStart"/>
            <w:r w:rsidRPr="001A0379">
              <w:rPr>
                <w:rFonts w:ascii="Arial" w:hAnsi="Arial" w:cs="Arial"/>
              </w:rPr>
              <w:t>descriere</w:t>
            </w:r>
            <w:proofErr w:type="spellEnd"/>
            <w:r w:rsidRPr="001A0379">
              <w:rPr>
                <w:rFonts w:ascii="Arial" w:hAnsi="Arial" w:cs="Arial"/>
              </w:rPr>
              <w:t xml:space="preserve">, imagine, </w:t>
            </w:r>
            <w:proofErr w:type="spellStart"/>
            <w:r w:rsidRPr="001A0379">
              <w:rPr>
                <w:rFonts w:ascii="Arial" w:hAnsi="Arial" w:cs="Arial"/>
              </w:rPr>
              <w:t>preț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0CA85D0F" w14:textId="77777777">
        <w:tc>
          <w:tcPr>
            <w:tcW w:w="2880" w:type="dxa"/>
          </w:tcPr>
          <w:p w14:paraId="0A16DD40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RF-04</w:t>
            </w:r>
          </w:p>
        </w:tc>
        <w:tc>
          <w:tcPr>
            <w:tcW w:w="2880" w:type="dxa"/>
          </w:tcPr>
          <w:p w14:paraId="2A3299CC" w14:textId="79C985AA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Adăugare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în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coș</w:t>
            </w:r>
            <w:proofErr w:type="spellEnd"/>
          </w:p>
        </w:tc>
        <w:tc>
          <w:tcPr>
            <w:tcW w:w="2880" w:type="dxa"/>
          </w:tcPr>
          <w:p w14:paraId="7242EDC4" w14:textId="559293EC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Utilizatorul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poate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adăuga</w:t>
            </w:r>
            <w:proofErr w:type="spellEnd"/>
            <w:r w:rsidRPr="001A0379">
              <w:rPr>
                <w:rFonts w:ascii="Arial" w:hAnsi="Arial" w:cs="Arial"/>
              </w:rPr>
              <w:t xml:space="preserve"> preparate </w:t>
            </w:r>
            <w:proofErr w:type="spellStart"/>
            <w:r w:rsidRPr="001A0379">
              <w:rPr>
                <w:rFonts w:ascii="Arial" w:hAnsi="Arial" w:cs="Arial"/>
              </w:rPr>
              <w:t>în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coșul</w:t>
            </w:r>
            <w:proofErr w:type="spellEnd"/>
            <w:r w:rsidRPr="001A0379">
              <w:rPr>
                <w:rFonts w:ascii="Arial" w:hAnsi="Arial" w:cs="Arial"/>
              </w:rPr>
              <w:t xml:space="preserve"> de </w:t>
            </w:r>
            <w:proofErr w:type="spellStart"/>
            <w:r w:rsidRPr="001A0379">
              <w:rPr>
                <w:rFonts w:ascii="Arial" w:hAnsi="Arial" w:cs="Arial"/>
              </w:rPr>
              <w:t>cumpărături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52960253" w14:textId="77777777">
        <w:tc>
          <w:tcPr>
            <w:tcW w:w="2880" w:type="dxa"/>
          </w:tcPr>
          <w:p w14:paraId="3206CECF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RF-05</w:t>
            </w:r>
          </w:p>
        </w:tc>
        <w:tc>
          <w:tcPr>
            <w:tcW w:w="2880" w:type="dxa"/>
          </w:tcPr>
          <w:p w14:paraId="4A38A42E" w14:textId="465811C8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Vizualizare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livrare</w:t>
            </w:r>
            <w:proofErr w:type="spellEnd"/>
          </w:p>
        </w:tc>
        <w:tc>
          <w:tcPr>
            <w:tcW w:w="2880" w:type="dxa"/>
          </w:tcPr>
          <w:p w14:paraId="79FF4F66" w14:textId="798B7F73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Aplicația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afișează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metodele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disponibile</w:t>
            </w:r>
            <w:proofErr w:type="spellEnd"/>
            <w:r w:rsidRPr="001A0379">
              <w:rPr>
                <w:rFonts w:ascii="Arial" w:hAnsi="Arial" w:cs="Arial"/>
              </w:rPr>
              <w:t xml:space="preserve"> de </w:t>
            </w:r>
            <w:proofErr w:type="spellStart"/>
            <w:r w:rsidRPr="001A0379">
              <w:rPr>
                <w:rFonts w:ascii="Arial" w:hAnsi="Arial" w:cs="Arial"/>
              </w:rPr>
              <w:t>livrare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și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costurile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aferente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5769F378" w14:textId="77777777">
        <w:tc>
          <w:tcPr>
            <w:tcW w:w="2880" w:type="dxa"/>
          </w:tcPr>
          <w:p w14:paraId="5FE4172C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RF-06</w:t>
            </w:r>
          </w:p>
        </w:tc>
        <w:tc>
          <w:tcPr>
            <w:tcW w:w="2880" w:type="dxa"/>
          </w:tcPr>
          <w:p w14:paraId="4C59D7D6" w14:textId="22F94EFA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Autentificare</w:t>
            </w:r>
            <w:proofErr w:type="spellEnd"/>
          </w:p>
        </w:tc>
        <w:tc>
          <w:tcPr>
            <w:tcW w:w="2880" w:type="dxa"/>
          </w:tcPr>
          <w:p w14:paraId="2DBA1951" w14:textId="12A0DA57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Utilizatorul</w:t>
            </w:r>
            <w:proofErr w:type="spellEnd"/>
            <w:r w:rsidRPr="001A0379">
              <w:rPr>
                <w:rFonts w:ascii="Arial" w:hAnsi="Arial" w:cs="Arial"/>
              </w:rPr>
              <w:t xml:space="preserve"> se </w:t>
            </w:r>
            <w:proofErr w:type="spellStart"/>
            <w:r w:rsidRPr="001A0379">
              <w:rPr>
                <w:rFonts w:ascii="Arial" w:hAnsi="Arial" w:cs="Arial"/>
              </w:rPr>
              <w:t>poate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loga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în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cont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prin</w:t>
            </w:r>
            <w:proofErr w:type="spellEnd"/>
            <w:r w:rsidRPr="001A0379">
              <w:rPr>
                <w:rFonts w:ascii="Arial" w:hAnsi="Arial" w:cs="Arial"/>
              </w:rPr>
              <w:t xml:space="preserve"> email </w:t>
            </w:r>
            <w:proofErr w:type="spellStart"/>
            <w:r w:rsidRPr="001A0379">
              <w:rPr>
                <w:rFonts w:ascii="Arial" w:hAnsi="Arial" w:cs="Arial"/>
              </w:rPr>
              <w:t>și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parolă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</w:tbl>
    <w:p w14:paraId="16AE2188" w14:textId="77777777" w:rsidR="00C94115" w:rsidRPr="0070030C" w:rsidRDefault="00000000">
      <w:pPr>
        <w:pStyle w:val="Heading3"/>
        <w:rPr>
          <w:rFonts w:ascii="Arial" w:hAnsi="Arial" w:cs="Arial"/>
          <w:color w:val="000000" w:themeColor="text1"/>
        </w:rPr>
      </w:pPr>
      <w:proofErr w:type="spellStart"/>
      <w:r w:rsidRPr="0070030C">
        <w:rPr>
          <w:rFonts w:ascii="Arial" w:hAnsi="Arial" w:cs="Arial"/>
          <w:color w:val="000000" w:themeColor="text1"/>
        </w:rPr>
        <w:t>Cerințe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</w:rPr>
        <w:t>nefuncționale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(RNF)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2203636A" w14:textId="77777777">
        <w:tc>
          <w:tcPr>
            <w:tcW w:w="2880" w:type="dxa"/>
          </w:tcPr>
          <w:p w14:paraId="31491734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r w:rsidRPr="001A037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5C0BF397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A0379">
              <w:rPr>
                <w:rFonts w:ascii="Arial" w:hAnsi="Arial" w:cs="Arial"/>
                <w:b/>
                <w:bCs/>
              </w:rPr>
              <w:t>Cerință</w:t>
            </w:r>
            <w:proofErr w:type="spellEnd"/>
            <w:r w:rsidRPr="001A03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  <w:b/>
                <w:bCs/>
              </w:rPr>
              <w:t>nefuncțională</w:t>
            </w:r>
            <w:proofErr w:type="spellEnd"/>
          </w:p>
        </w:tc>
        <w:tc>
          <w:tcPr>
            <w:tcW w:w="2880" w:type="dxa"/>
          </w:tcPr>
          <w:p w14:paraId="518CCF8E" w14:textId="77777777" w:rsidR="00C94115" w:rsidRPr="001A0379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A0379">
              <w:rPr>
                <w:rFonts w:ascii="Arial" w:hAnsi="Arial" w:cs="Arial"/>
                <w:b/>
                <w:bCs/>
              </w:rPr>
              <w:t>Descriere</w:t>
            </w:r>
            <w:proofErr w:type="spellEnd"/>
          </w:p>
        </w:tc>
      </w:tr>
      <w:tr w:rsidR="00C94115" w:rsidRPr="00216704" w14:paraId="65CF385B" w14:textId="77777777">
        <w:tc>
          <w:tcPr>
            <w:tcW w:w="2880" w:type="dxa"/>
          </w:tcPr>
          <w:p w14:paraId="7709916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RNF-01</w:t>
            </w:r>
          </w:p>
        </w:tc>
        <w:tc>
          <w:tcPr>
            <w:tcW w:w="2880" w:type="dxa"/>
          </w:tcPr>
          <w:p w14:paraId="451C0997" w14:textId="325B4438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Performanță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80" w:type="dxa"/>
          </w:tcPr>
          <w:p w14:paraId="5FA8B25B" w14:textId="57412CD1" w:rsidR="00C94115" w:rsidRPr="00216704" w:rsidRDefault="001A0379">
            <w:pPr>
              <w:rPr>
                <w:rFonts w:ascii="Arial" w:hAnsi="Arial" w:cs="Arial"/>
              </w:rPr>
            </w:pPr>
            <w:proofErr w:type="spellStart"/>
            <w:r w:rsidRPr="001A0379">
              <w:rPr>
                <w:rFonts w:ascii="Arial" w:hAnsi="Arial" w:cs="Arial"/>
              </w:rPr>
              <w:t>Navigarea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între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pagini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și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încărcarea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meniului</w:t>
            </w:r>
            <w:proofErr w:type="spellEnd"/>
            <w:r w:rsidRPr="001A0379">
              <w:rPr>
                <w:rFonts w:ascii="Arial" w:hAnsi="Arial" w:cs="Arial"/>
              </w:rPr>
              <w:t xml:space="preserve"> se </w:t>
            </w:r>
            <w:proofErr w:type="spellStart"/>
            <w:r w:rsidRPr="001A0379">
              <w:rPr>
                <w:rFonts w:ascii="Arial" w:hAnsi="Arial" w:cs="Arial"/>
              </w:rPr>
              <w:t>realizează</w:t>
            </w:r>
            <w:proofErr w:type="spellEnd"/>
            <w:r w:rsidRPr="001A0379">
              <w:rPr>
                <w:rFonts w:ascii="Arial" w:hAnsi="Arial" w:cs="Arial"/>
              </w:rPr>
              <w:t xml:space="preserve"> </w:t>
            </w:r>
            <w:proofErr w:type="spellStart"/>
            <w:r w:rsidRPr="001A0379">
              <w:rPr>
                <w:rFonts w:ascii="Arial" w:hAnsi="Arial" w:cs="Arial"/>
              </w:rPr>
              <w:t>imediat</w:t>
            </w:r>
            <w:proofErr w:type="spellEnd"/>
            <w:r w:rsidRPr="001A0379">
              <w:rPr>
                <w:rFonts w:ascii="Arial" w:hAnsi="Arial" w:cs="Arial"/>
              </w:rPr>
              <w:t>.</w:t>
            </w:r>
          </w:p>
        </w:tc>
      </w:tr>
      <w:tr w:rsidR="00C94115" w:rsidRPr="00216704" w14:paraId="7F3D9F72" w14:textId="77777777">
        <w:tc>
          <w:tcPr>
            <w:tcW w:w="2880" w:type="dxa"/>
          </w:tcPr>
          <w:p w14:paraId="59B1D918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RNF-02</w:t>
            </w:r>
          </w:p>
        </w:tc>
        <w:tc>
          <w:tcPr>
            <w:tcW w:w="2880" w:type="dxa"/>
          </w:tcPr>
          <w:p w14:paraId="16E245FD" w14:textId="3F1B2F69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Securitate</w:t>
            </w:r>
          </w:p>
        </w:tc>
        <w:tc>
          <w:tcPr>
            <w:tcW w:w="2880" w:type="dxa"/>
          </w:tcPr>
          <w:p w14:paraId="01A3AD57" w14:textId="50B22CCC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Datele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utilizatorilor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comenzile</w:t>
            </w:r>
            <w:proofErr w:type="spellEnd"/>
            <w:r w:rsidRPr="009463BA">
              <w:rPr>
                <w:rFonts w:ascii="Arial" w:hAnsi="Arial" w:cs="Arial"/>
              </w:rPr>
              <w:t xml:space="preserve"> sunt </w:t>
            </w:r>
            <w:proofErr w:type="spellStart"/>
            <w:r w:rsidRPr="009463BA">
              <w:rPr>
                <w:rFonts w:ascii="Arial" w:hAnsi="Arial" w:cs="Arial"/>
              </w:rPr>
              <w:t>criptate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protejate</w:t>
            </w:r>
            <w:proofErr w:type="spellEnd"/>
            <w:r w:rsidRPr="009463BA">
              <w:rPr>
                <w:rFonts w:ascii="Arial" w:hAnsi="Arial" w:cs="Arial"/>
              </w:rPr>
              <w:t>.</w:t>
            </w:r>
          </w:p>
        </w:tc>
      </w:tr>
      <w:tr w:rsidR="00C94115" w:rsidRPr="00216704" w14:paraId="0F4C6EF8" w14:textId="77777777">
        <w:tc>
          <w:tcPr>
            <w:tcW w:w="2880" w:type="dxa"/>
          </w:tcPr>
          <w:p w14:paraId="7A1AC52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RNF-03</w:t>
            </w:r>
          </w:p>
        </w:tc>
        <w:tc>
          <w:tcPr>
            <w:tcW w:w="2880" w:type="dxa"/>
          </w:tcPr>
          <w:p w14:paraId="7009A44E" w14:textId="10F6B02E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Compatibilitate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80" w:type="dxa"/>
          </w:tcPr>
          <w:p w14:paraId="3CF14763" w14:textId="29B7BE41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Funcționează</w:t>
            </w:r>
            <w:proofErr w:type="spellEnd"/>
            <w:r w:rsidRPr="009463BA">
              <w:rPr>
                <w:rFonts w:ascii="Arial" w:hAnsi="Arial" w:cs="Arial"/>
              </w:rPr>
              <w:t xml:space="preserve"> pe Windows, Linux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macOS.</w:t>
            </w:r>
          </w:p>
        </w:tc>
      </w:tr>
      <w:tr w:rsidR="00C94115" w:rsidRPr="00216704" w14:paraId="5CA89D94" w14:textId="77777777">
        <w:tc>
          <w:tcPr>
            <w:tcW w:w="2880" w:type="dxa"/>
          </w:tcPr>
          <w:p w14:paraId="0249D6F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RNF-04</w:t>
            </w:r>
          </w:p>
        </w:tc>
        <w:tc>
          <w:tcPr>
            <w:tcW w:w="2880" w:type="dxa"/>
          </w:tcPr>
          <w:p w14:paraId="65C7B3E4" w14:textId="14E0B506" w:rsidR="00C94115" w:rsidRPr="00216704" w:rsidRDefault="009463BA">
            <w:pPr>
              <w:rPr>
                <w:rFonts w:ascii="Arial" w:hAnsi="Arial" w:cs="Arial"/>
              </w:rPr>
            </w:pPr>
            <w:r w:rsidRPr="009463BA">
              <w:rPr>
                <w:rFonts w:ascii="Arial" w:hAnsi="Arial" w:cs="Arial"/>
              </w:rPr>
              <w:t xml:space="preserve">Design &amp; </w:t>
            </w:r>
            <w:proofErr w:type="spellStart"/>
            <w:r w:rsidRPr="009463BA">
              <w:rPr>
                <w:rFonts w:ascii="Arial" w:hAnsi="Arial" w:cs="Arial"/>
              </w:rPr>
              <w:t>rezoluție</w:t>
            </w:r>
            <w:proofErr w:type="spellEnd"/>
          </w:p>
        </w:tc>
        <w:tc>
          <w:tcPr>
            <w:tcW w:w="2880" w:type="dxa"/>
          </w:tcPr>
          <w:p w14:paraId="394D1197" w14:textId="1177E1D8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r w:rsidRPr="009463BA">
              <w:rPr>
                <w:rFonts w:ascii="Arial" w:hAnsi="Arial" w:cs="Arial"/>
              </w:rPr>
              <w:t>nterfața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este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optimizată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pentru</w:t>
            </w:r>
            <w:proofErr w:type="spellEnd"/>
            <w:r w:rsidRPr="009463BA">
              <w:rPr>
                <w:rFonts w:ascii="Arial" w:hAnsi="Arial" w:cs="Arial"/>
              </w:rPr>
              <w:t xml:space="preserve"> 1920×1080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respectă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tem</w:t>
            </w:r>
            <w:r w:rsidR="001A0379">
              <w:rPr>
                <w:rFonts w:ascii="Arial" w:hAnsi="Arial" w:cs="Arial"/>
              </w:rPr>
              <w:t>a</w:t>
            </w:r>
            <w:proofErr w:type="spellEnd"/>
            <w:r w:rsidR="001A0379">
              <w:rPr>
                <w:rFonts w:ascii="Arial" w:hAnsi="Arial" w:cs="Arial"/>
              </w:rPr>
              <w:t xml:space="preserve"> </w:t>
            </w:r>
            <w:r w:rsidRPr="009463BA">
              <w:rPr>
                <w:rFonts w:ascii="Arial" w:hAnsi="Arial" w:cs="Arial"/>
              </w:rPr>
              <w:t>(</w:t>
            </w:r>
            <w:proofErr w:type="spellStart"/>
            <w:r w:rsidRPr="009463BA">
              <w:rPr>
                <w:rFonts w:ascii="Arial" w:hAnsi="Arial" w:cs="Arial"/>
              </w:rPr>
              <w:t>stil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r w:rsidR="001A0379">
              <w:rPr>
                <w:rFonts w:ascii="Arial" w:hAnsi="Arial" w:cs="Arial"/>
              </w:rPr>
              <w:t>Italian).</w:t>
            </w:r>
          </w:p>
        </w:tc>
      </w:tr>
    </w:tbl>
    <w:p w14:paraId="4BB21ACB" w14:textId="77777777" w:rsidR="00C94115" w:rsidRPr="0070030C" w:rsidRDefault="00000000">
      <w:pPr>
        <w:pStyle w:val="Heading3"/>
        <w:rPr>
          <w:rFonts w:ascii="Arial" w:hAnsi="Arial" w:cs="Arial"/>
          <w:color w:val="000000" w:themeColor="text1"/>
        </w:rPr>
      </w:pPr>
      <w:proofErr w:type="spellStart"/>
      <w:r w:rsidRPr="0070030C">
        <w:rPr>
          <w:rFonts w:ascii="Arial" w:hAnsi="Arial" w:cs="Arial"/>
          <w:color w:val="000000" w:themeColor="text1"/>
        </w:rPr>
        <w:lastRenderedPageBreak/>
        <w:t>Cerințe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0030C">
        <w:rPr>
          <w:rFonts w:ascii="Arial" w:hAnsi="Arial" w:cs="Arial"/>
          <w:color w:val="000000" w:themeColor="text1"/>
        </w:rPr>
        <w:t>interfață</w:t>
      </w:r>
      <w:proofErr w:type="spellEnd"/>
      <w:r w:rsidRPr="0070030C">
        <w:rPr>
          <w:rFonts w:ascii="Arial" w:hAnsi="Arial" w:cs="Arial"/>
          <w:color w:val="000000" w:themeColor="text1"/>
        </w:rPr>
        <w:t xml:space="preserve"> (RI)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7FB4A46C" w14:textId="77777777">
        <w:tc>
          <w:tcPr>
            <w:tcW w:w="2880" w:type="dxa"/>
          </w:tcPr>
          <w:p w14:paraId="0ABACA65" w14:textId="77777777" w:rsidR="00C94115" w:rsidRPr="009463BA" w:rsidRDefault="00000000">
            <w:pPr>
              <w:rPr>
                <w:rFonts w:ascii="Arial" w:hAnsi="Arial" w:cs="Arial"/>
                <w:b/>
                <w:bCs/>
              </w:rPr>
            </w:pPr>
            <w:r w:rsidRPr="009463BA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3AF346B4" w14:textId="77777777" w:rsidR="00C94115" w:rsidRPr="009463BA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9463BA">
              <w:rPr>
                <w:rFonts w:ascii="Arial" w:hAnsi="Arial" w:cs="Arial"/>
                <w:b/>
                <w:bCs/>
              </w:rPr>
              <w:t>Cerință</w:t>
            </w:r>
            <w:proofErr w:type="spellEnd"/>
            <w:r w:rsidRPr="009463BA">
              <w:rPr>
                <w:rFonts w:ascii="Arial" w:hAnsi="Arial" w:cs="Arial"/>
                <w:b/>
                <w:bCs/>
              </w:rPr>
              <w:t xml:space="preserve"> de </w:t>
            </w:r>
            <w:proofErr w:type="spellStart"/>
            <w:r w:rsidRPr="009463BA">
              <w:rPr>
                <w:rFonts w:ascii="Arial" w:hAnsi="Arial" w:cs="Arial"/>
                <w:b/>
                <w:bCs/>
              </w:rPr>
              <w:t>interfață</w:t>
            </w:r>
            <w:proofErr w:type="spellEnd"/>
          </w:p>
        </w:tc>
        <w:tc>
          <w:tcPr>
            <w:tcW w:w="2880" w:type="dxa"/>
          </w:tcPr>
          <w:p w14:paraId="21EC4235" w14:textId="77777777" w:rsidR="00C94115" w:rsidRPr="009463BA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9463BA">
              <w:rPr>
                <w:rFonts w:ascii="Arial" w:hAnsi="Arial" w:cs="Arial"/>
                <w:b/>
                <w:bCs/>
              </w:rPr>
              <w:t>Descriere</w:t>
            </w:r>
            <w:proofErr w:type="spellEnd"/>
          </w:p>
        </w:tc>
      </w:tr>
      <w:tr w:rsidR="00C94115" w:rsidRPr="00216704" w14:paraId="1FD3E631" w14:textId="77777777">
        <w:tc>
          <w:tcPr>
            <w:tcW w:w="2880" w:type="dxa"/>
          </w:tcPr>
          <w:p w14:paraId="5014B3C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RI-01</w:t>
            </w:r>
          </w:p>
        </w:tc>
        <w:tc>
          <w:tcPr>
            <w:tcW w:w="2880" w:type="dxa"/>
          </w:tcPr>
          <w:p w14:paraId="4541AC8A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Bara de </w:t>
            </w:r>
            <w:proofErr w:type="spellStart"/>
            <w:r w:rsidRPr="00216704">
              <w:rPr>
                <w:rFonts w:ascii="Arial" w:hAnsi="Arial" w:cs="Arial"/>
              </w:rPr>
              <w:t>navigare</w:t>
            </w:r>
            <w:proofErr w:type="spellEnd"/>
          </w:p>
        </w:tc>
        <w:tc>
          <w:tcPr>
            <w:tcW w:w="2880" w:type="dxa"/>
          </w:tcPr>
          <w:p w14:paraId="0384FC68" w14:textId="0CF82CAD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Permite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acces</w:t>
            </w:r>
            <w:proofErr w:type="spellEnd"/>
            <w:r w:rsidRPr="009463BA">
              <w:rPr>
                <w:rFonts w:ascii="Arial" w:hAnsi="Arial" w:cs="Arial"/>
              </w:rPr>
              <w:t xml:space="preserve"> rapid la Home, </w:t>
            </w:r>
            <w:proofErr w:type="spellStart"/>
            <w:r w:rsidRPr="009463BA">
              <w:rPr>
                <w:rFonts w:ascii="Arial" w:hAnsi="Arial" w:cs="Arial"/>
              </w:rPr>
              <w:t>Oferte</w:t>
            </w:r>
            <w:proofErr w:type="spellEnd"/>
            <w:r w:rsidRPr="009463BA">
              <w:rPr>
                <w:rFonts w:ascii="Arial" w:hAnsi="Arial" w:cs="Arial"/>
              </w:rPr>
              <w:t xml:space="preserve">, </w:t>
            </w:r>
            <w:proofErr w:type="spellStart"/>
            <w:r w:rsidRPr="009463BA">
              <w:rPr>
                <w:rFonts w:ascii="Arial" w:hAnsi="Arial" w:cs="Arial"/>
              </w:rPr>
              <w:t>Meniu</w:t>
            </w:r>
            <w:proofErr w:type="spellEnd"/>
            <w:r w:rsidRPr="009463BA">
              <w:rPr>
                <w:rFonts w:ascii="Arial" w:hAnsi="Arial" w:cs="Arial"/>
              </w:rPr>
              <w:t xml:space="preserve">, </w:t>
            </w:r>
            <w:proofErr w:type="spellStart"/>
            <w:r w:rsidRPr="009463BA">
              <w:rPr>
                <w:rFonts w:ascii="Arial" w:hAnsi="Arial" w:cs="Arial"/>
              </w:rPr>
              <w:t>Livrare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Login.</w:t>
            </w:r>
          </w:p>
        </w:tc>
      </w:tr>
      <w:tr w:rsidR="00C94115" w:rsidRPr="00216704" w14:paraId="2A511920" w14:textId="77777777">
        <w:tc>
          <w:tcPr>
            <w:tcW w:w="2880" w:type="dxa"/>
          </w:tcPr>
          <w:p w14:paraId="1F32B96C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RI-02</w:t>
            </w:r>
          </w:p>
        </w:tc>
        <w:tc>
          <w:tcPr>
            <w:tcW w:w="2880" w:type="dxa"/>
          </w:tcPr>
          <w:p w14:paraId="780032FB" w14:textId="3C12C7A3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Bara </w:t>
            </w:r>
            <w:proofErr w:type="spellStart"/>
            <w:r w:rsidRPr="00216704">
              <w:rPr>
                <w:rFonts w:ascii="Arial" w:hAnsi="Arial" w:cs="Arial"/>
              </w:rPr>
              <w:t>superioară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80" w:type="dxa"/>
          </w:tcPr>
          <w:p w14:paraId="3AB0C3B7" w14:textId="4706875D" w:rsidR="00C94115" w:rsidRPr="00216704" w:rsidRDefault="009463BA">
            <w:pPr>
              <w:rPr>
                <w:rFonts w:ascii="Arial" w:hAnsi="Arial" w:cs="Arial"/>
              </w:rPr>
            </w:pPr>
            <w:r w:rsidRPr="009463BA">
              <w:rPr>
                <w:rFonts w:ascii="Arial" w:hAnsi="Arial" w:cs="Arial"/>
              </w:rPr>
              <w:t xml:space="preserve">Include logo-ul Dolce Cami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opțiuni</w:t>
            </w:r>
            <w:proofErr w:type="spellEnd"/>
            <w:r w:rsidRPr="009463BA">
              <w:rPr>
                <w:rFonts w:ascii="Arial" w:hAnsi="Arial" w:cs="Arial"/>
              </w:rPr>
              <w:t xml:space="preserve"> de </w:t>
            </w:r>
            <w:proofErr w:type="spellStart"/>
            <w:r w:rsidRPr="009463BA">
              <w:rPr>
                <w:rFonts w:ascii="Arial" w:hAnsi="Arial" w:cs="Arial"/>
              </w:rPr>
              <w:t>setări</w:t>
            </w:r>
            <w:proofErr w:type="spellEnd"/>
            <w:r w:rsidRPr="009463BA">
              <w:rPr>
                <w:rFonts w:ascii="Arial" w:hAnsi="Arial" w:cs="Arial"/>
              </w:rPr>
              <w:t>.</w:t>
            </w:r>
          </w:p>
        </w:tc>
      </w:tr>
      <w:tr w:rsidR="00C94115" w:rsidRPr="00216704" w14:paraId="5F6A1FFA" w14:textId="77777777">
        <w:tc>
          <w:tcPr>
            <w:tcW w:w="2880" w:type="dxa"/>
          </w:tcPr>
          <w:p w14:paraId="043DABB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RI-03</w:t>
            </w:r>
          </w:p>
        </w:tc>
        <w:tc>
          <w:tcPr>
            <w:tcW w:w="2880" w:type="dxa"/>
          </w:tcPr>
          <w:p w14:paraId="4CF0F261" w14:textId="08CA12BD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Elemente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vizuale</w:t>
            </w:r>
            <w:proofErr w:type="spellEnd"/>
          </w:p>
        </w:tc>
        <w:tc>
          <w:tcPr>
            <w:tcW w:w="2880" w:type="dxa"/>
          </w:tcPr>
          <w:p w14:paraId="528F52D9" w14:textId="35908525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Folosește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imagini</w:t>
            </w:r>
            <w:proofErr w:type="spellEnd"/>
            <w:r w:rsidRPr="009463BA">
              <w:rPr>
                <w:rFonts w:ascii="Arial" w:hAnsi="Arial" w:cs="Arial"/>
              </w:rPr>
              <w:t xml:space="preserve"> de </w:t>
            </w:r>
            <w:proofErr w:type="spellStart"/>
            <w:r w:rsidRPr="009463BA">
              <w:rPr>
                <w:rFonts w:ascii="Arial" w:hAnsi="Arial" w:cs="Arial"/>
              </w:rPr>
              <w:t>calitate</w:t>
            </w:r>
            <w:proofErr w:type="spellEnd"/>
            <w:r w:rsidRPr="009463BA">
              <w:rPr>
                <w:rFonts w:ascii="Arial" w:hAnsi="Arial" w:cs="Arial"/>
              </w:rPr>
              <w:t xml:space="preserve"> cu preparate </w:t>
            </w:r>
            <w:proofErr w:type="spellStart"/>
            <w:r w:rsidRPr="009463BA">
              <w:rPr>
                <w:rFonts w:ascii="Arial" w:hAnsi="Arial" w:cs="Arial"/>
              </w:rPr>
              <w:t>italiene</w:t>
            </w:r>
            <w:proofErr w:type="spellEnd"/>
            <w:r w:rsidRPr="009463BA">
              <w:rPr>
                <w:rFonts w:ascii="Arial" w:hAnsi="Arial" w:cs="Arial"/>
              </w:rPr>
              <w:t>.</w:t>
            </w:r>
          </w:p>
        </w:tc>
      </w:tr>
      <w:tr w:rsidR="00C94115" w:rsidRPr="00216704" w14:paraId="46FB2051" w14:textId="77777777">
        <w:tc>
          <w:tcPr>
            <w:tcW w:w="2880" w:type="dxa"/>
          </w:tcPr>
          <w:p w14:paraId="0559AF29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RI-04</w:t>
            </w:r>
          </w:p>
        </w:tc>
        <w:tc>
          <w:tcPr>
            <w:tcW w:w="2880" w:type="dxa"/>
          </w:tcPr>
          <w:p w14:paraId="5CA17C9A" w14:textId="77777777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Paletă</w:t>
            </w:r>
            <w:proofErr w:type="spellEnd"/>
            <w:r w:rsidRPr="00216704">
              <w:rPr>
                <w:rFonts w:ascii="Arial" w:hAnsi="Arial" w:cs="Arial"/>
              </w:rPr>
              <w:t xml:space="preserve"> de </w:t>
            </w:r>
            <w:proofErr w:type="spellStart"/>
            <w:r w:rsidRPr="00216704">
              <w:rPr>
                <w:rFonts w:ascii="Arial" w:hAnsi="Arial" w:cs="Arial"/>
              </w:rPr>
              <w:t>culori</w:t>
            </w:r>
            <w:proofErr w:type="spellEnd"/>
          </w:p>
        </w:tc>
        <w:tc>
          <w:tcPr>
            <w:tcW w:w="2880" w:type="dxa"/>
          </w:tcPr>
          <w:p w14:paraId="3A360F70" w14:textId="346E24AE" w:rsidR="00C94115" w:rsidRPr="00216704" w:rsidRDefault="009463BA">
            <w:pPr>
              <w:rPr>
                <w:rFonts w:ascii="Arial" w:hAnsi="Arial" w:cs="Arial"/>
              </w:rPr>
            </w:pPr>
            <w:r w:rsidRPr="009463BA">
              <w:rPr>
                <w:rFonts w:ascii="Arial" w:hAnsi="Arial" w:cs="Arial"/>
              </w:rPr>
              <w:t xml:space="preserve">Stil modern </w:t>
            </w:r>
            <w:proofErr w:type="spellStart"/>
            <w:r w:rsidRPr="009463BA">
              <w:rPr>
                <w:rFonts w:ascii="Arial" w:hAnsi="Arial" w:cs="Arial"/>
              </w:rPr>
              <w:t>inspirat</w:t>
            </w:r>
            <w:proofErr w:type="spellEnd"/>
            <w:r w:rsidRPr="009463BA">
              <w:rPr>
                <w:rFonts w:ascii="Arial" w:hAnsi="Arial" w:cs="Arial"/>
              </w:rPr>
              <w:t xml:space="preserve"> din </w:t>
            </w:r>
            <w:proofErr w:type="spellStart"/>
            <w:r w:rsidRPr="009463BA">
              <w:rPr>
                <w:rFonts w:ascii="Arial" w:hAnsi="Arial" w:cs="Arial"/>
              </w:rPr>
              <w:t>estetica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italiană</w:t>
            </w:r>
            <w:proofErr w:type="spellEnd"/>
            <w:r w:rsidRPr="009463BA">
              <w:rPr>
                <w:rFonts w:ascii="Arial" w:hAnsi="Arial" w:cs="Arial"/>
              </w:rPr>
              <w:t xml:space="preserve">, </w:t>
            </w:r>
            <w:proofErr w:type="spellStart"/>
            <w:r w:rsidRPr="009463BA">
              <w:rPr>
                <w:rFonts w:ascii="Arial" w:hAnsi="Arial" w:cs="Arial"/>
              </w:rPr>
              <w:t>culori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calde</w:t>
            </w:r>
            <w:proofErr w:type="spellEnd"/>
            <w:r w:rsidRPr="009463BA">
              <w:rPr>
                <w:rFonts w:ascii="Arial" w:hAnsi="Arial" w:cs="Arial"/>
              </w:rPr>
              <w:t xml:space="preserve"> (</w:t>
            </w:r>
            <w:proofErr w:type="spellStart"/>
            <w:r w:rsidRPr="009463BA">
              <w:rPr>
                <w:rFonts w:ascii="Arial" w:hAnsi="Arial" w:cs="Arial"/>
              </w:rPr>
              <w:t>roșu</w:t>
            </w:r>
            <w:proofErr w:type="spellEnd"/>
            <w:r w:rsidRPr="009463BA">
              <w:rPr>
                <w:rFonts w:ascii="Arial" w:hAnsi="Arial" w:cs="Arial"/>
              </w:rPr>
              <w:t xml:space="preserve">, crem, </w:t>
            </w:r>
            <w:proofErr w:type="spellStart"/>
            <w:r>
              <w:rPr>
                <w:rFonts w:ascii="Arial" w:hAnsi="Arial" w:cs="Arial"/>
              </w:rPr>
              <w:t>cafeniu</w:t>
            </w:r>
            <w:proofErr w:type="spellEnd"/>
            <w:r w:rsidRPr="009463BA">
              <w:rPr>
                <w:rFonts w:ascii="Arial" w:hAnsi="Arial" w:cs="Arial"/>
              </w:rPr>
              <w:t>).</w:t>
            </w:r>
          </w:p>
        </w:tc>
      </w:tr>
    </w:tbl>
    <w:p w14:paraId="2B139B18" w14:textId="77777777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4.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Restricții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tehnice</w:t>
      </w:r>
      <w:proofErr w:type="spellEnd"/>
    </w:p>
    <w:p w14:paraId="2A31AF21" w14:textId="4C14737C" w:rsidR="00C94115" w:rsidRDefault="00000000">
      <w:pPr>
        <w:rPr>
          <w:rFonts w:ascii="Arial" w:hAnsi="Arial" w:cs="Arial"/>
        </w:rPr>
      </w:pPr>
      <w:proofErr w:type="spellStart"/>
      <w:r w:rsidRPr="009463BA">
        <w:rPr>
          <w:rFonts w:ascii="Arial" w:hAnsi="Arial" w:cs="Arial"/>
          <w:b/>
          <w:bCs/>
        </w:rPr>
        <w:t>Limbaj</w:t>
      </w:r>
      <w:proofErr w:type="spellEnd"/>
      <w:r w:rsidRPr="009463BA">
        <w:rPr>
          <w:rFonts w:ascii="Arial" w:hAnsi="Arial" w:cs="Arial"/>
          <w:b/>
          <w:bCs/>
        </w:rPr>
        <w:t xml:space="preserve"> de </w:t>
      </w:r>
      <w:proofErr w:type="spellStart"/>
      <w:r w:rsidRPr="009463BA">
        <w:rPr>
          <w:rFonts w:ascii="Arial" w:hAnsi="Arial" w:cs="Arial"/>
          <w:b/>
          <w:bCs/>
        </w:rPr>
        <w:t>programare</w:t>
      </w:r>
      <w:proofErr w:type="spellEnd"/>
      <w:r w:rsidRPr="009463BA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C++ (desktop app).</w:t>
      </w:r>
      <w:r w:rsidRPr="00216704">
        <w:rPr>
          <w:rFonts w:ascii="Arial" w:hAnsi="Arial" w:cs="Arial"/>
        </w:rPr>
        <w:br/>
      </w:r>
      <w:proofErr w:type="spellStart"/>
      <w:r w:rsidRPr="009463BA">
        <w:rPr>
          <w:rFonts w:ascii="Arial" w:hAnsi="Arial" w:cs="Arial"/>
          <w:b/>
          <w:bCs/>
        </w:rPr>
        <w:t>Bază</w:t>
      </w:r>
      <w:proofErr w:type="spellEnd"/>
      <w:r w:rsidRPr="009463BA">
        <w:rPr>
          <w:rFonts w:ascii="Arial" w:hAnsi="Arial" w:cs="Arial"/>
          <w:b/>
          <w:bCs/>
        </w:rPr>
        <w:t xml:space="preserve"> de date:</w:t>
      </w:r>
      <w:r w:rsidRPr="00216704">
        <w:rPr>
          <w:rFonts w:ascii="Arial" w:hAnsi="Arial" w:cs="Arial"/>
        </w:rPr>
        <w:t xml:space="preserve"> MySQ</w:t>
      </w:r>
      <w:r w:rsidR="007C5001">
        <w:rPr>
          <w:rFonts w:ascii="Arial" w:hAnsi="Arial" w:cs="Arial"/>
        </w:rPr>
        <w:t>L</w:t>
      </w:r>
      <w:r w:rsidRPr="00216704">
        <w:rPr>
          <w:rFonts w:ascii="Arial" w:hAnsi="Arial" w:cs="Arial"/>
        </w:rPr>
        <w:t>.</w:t>
      </w:r>
      <w:r w:rsidRPr="00216704">
        <w:rPr>
          <w:rFonts w:ascii="Arial" w:hAnsi="Arial" w:cs="Arial"/>
        </w:rPr>
        <w:br/>
      </w:r>
      <w:proofErr w:type="spellStart"/>
      <w:r w:rsidRPr="009463BA">
        <w:rPr>
          <w:rFonts w:ascii="Arial" w:hAnsi="Arial" w:cs="Arial"/>
          <w:b/>
          <w:bCs/>
        </w:rPr>
        <w:t>Limitări</w:t>
      </w:r>
      <w:proofErr w:type="spellEnd"/>
      <w:r w:rsidRPr="009463BA">
        <w:rPr>
          <w:rFonts w:ascii="Arial" w:hAnsi="Arial" w:cs="Arial"/>
          <w:b/>
          <w:bCs/>
        </w:rPr>
        <w:t xml:space="preserve"> hardware:</w:t>
      </w:r>
      <w:r w:rsidRPr="00216704">
        <w:rPr>
          <w:rFonts w:ascii="Arial" w:hAnsi="Arial" w:cs="Arial"/>
        </w:rPr>
        <w:t xml:space="preserve"> Minimum </w:t>
      </w:r>
      <w:r w:rsidR="002A632B">
        <w:rPr>
          <w:rFonts w:ascii="Arial" w:hAnsi="Arial" w:cs="Arial"/>
        </w:rPr>
        <w:t>1</w:t>
      </w:r>
      <w:r w:rsidRPr="00216704">
        <w:rPr>
          <w:rFonts w:ascii="Arial" w:hAnsi="Arial" w:cs="Arial"/>
        </w:rPr>
        <w:t xml:space="preserve"> GB RAM, </w:t>
      </w:r>
      <w:proofErr w:type="spellStart"/>
      <w:r w:rsidRPr="00216704">
        <w:rPr>
          <w:rFonts w:ascii="Arial" w:hAnsi="Arial" w:cs="Arial"/>
        </w:rPr>
        <w:t>procesor</w:t>
      </w:r>
      <w:proofErr w:type="spellEnd"/>
      <w:r w:rsidRPr="00216704">
        <w:rPr>
          <w:rFonts w:ascii="Arial" w:hAnsi="Arial" w:cs="Arial"/>
        </w:rPr>
        <w:t xml:space="preserve"> dual-core, </w:t>
      </w:r>
      <w:r w:rsidR="00255C6B">
        <w:rPr>
          <w:rFonts w:ascii="Arial" w:hAnsi="Arial" w:cs="Arial"/>
        </w:rPr>
        <w:t xml:space="preserve">100 </w:t>
      </w:r>
      <w:r w:rsidRPr="00216704">
        <w:rPr>
          <w:rFonts w:ascii="Arial" w:hAnsi="Arial" w:cs="Arial"/>
        </w:rPr>
        <w:t xml:space="preserve">MB </w:t>
      </w:r>
      <w:proofErr w:type="spellStart"/>
      <w:r w:rsidRPr="00216704">
        <w:rPr>
          <w:rFonts w:ascii="Arial" w:hAnsi="Arial" w:cs="Arial"/>
        </w:rPr>
        <w:t>spațiu</w:t>
      </w:r>
      <w:proofErr w:type="spellEnd"/>
      <w:r w:rsidRPr="00216704">
        <w:rPr>
          <w:rFonts w:ascii="Arial" w:hAnsi="Arial" w:cs="Arial"/>
        </w:rPr>
        <w:t xml:space="preserve"> liber.</w:t>
      </w:r>
      <w:r w:rsidRPr="00216704">
        <w:rPr>
          <w:rFonts w:ascii="Arial" w:hAnsi="Arial" w:cs="Arial"/>
        </w:rPr>
        <w:br/>
      </w:r>
      <w:proofErr w:type="spellStart"/>
      <w:r w:rsidRPr="009463BA">
        <w:rPr>
          <w:rFonts w:ascii="Arial" w:hAnsi="Arial" w:cs="Arial"/>
          <w:b/>
          <w:bCs/>
        </w:rPr>
        <w:t>Sistem</w:t>
      </w:r>
      <w:proofErr w:type="spellEnd"/>
      <w:r w:rsidRPr="009463BA">
        <w:rPr>
          <w:rFonts w:ascii="Arial" w:hAnsi="Arial" w:cs="Arial"/>
          <w:b/>
          <w:bCs/>
        </w:rPr>
        <w:t xml:space="preserve"> de </w:t>
      </w:r>
      <w:proofErr w:type="spellStart"/>
      <w:r w:rsidRPr="009463BA">
        <w:rPr>
          <w:rFonts w:ascii="Arial" w:hAnsi="Arial" w:cs="Arial"/>
          <w:b/>
          <w:bCs/>
        </w:rPr>
        <w:t>operare</w:t>
      </w:r>
      <w:proofErr w:type="spellEnd"/>
      <w:r w:rsidRPr="009463BA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Windows 10+, Linux, </w:t>
      </w:r>
      <w:r w:rsidR="00C90A67">
        <w:rPr>
          <w:rFonts w:ascii="Arial" w:hAnsi="Arial" w:cs="Arial"/>
        </w:rPr>
        <w:t>M</w:t>
      </w:r>
      <w:r w:rsidRPr="00216704">
        <w:rPr>
          <w:rFonts w:ascii="Arial" w:hAnsi="Arial" w:cs="Arial"/>
        </w:rPr>
        <w:t>acOS.</w:t>
      </w:r>
    </w:p>
    <w:p w14:paraId="4E16A08C" w14:textId="77777777" w:rsidR="0070030C" w:rsidRPr="00216704" w:rsidRDefault="0070030C">
      <w:pPr>
        <w:rPr>
          <w:rFonts w:ascii="Arial" w:hAnsi="Arial" w:cs="Arial"/>
        </w:rPr>
      </w:pPr>
    </w:p>
    <w:p w14:paraId="4F183C6F" w14:textId="77777777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5.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Elemente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obligatorii</w:t>
      </w:r>
      <w:proofErr w:type="spellEnd"/>
    </w:p>
    <w:p w14:paraId="6FD3580C" w14:textId="79354D63" w:rsidR="00C94115" w:rsidRDefault="00000000">
      <w:pPr>
        <w:rPr>
          <w:rFonts w:ascii="Arial" w:hAnsi="Arial" w:cs="Arial"/>
        </w:rPr>
      </w:pPr>
      <w:proofErr w:type="spellStart"/>
      <w:r w:rsidRPr="009463BA">
        <w:rPr>
          <w:rFonts w:ascii="Arial" w:hAnsi="Arial" w:cs="Arial"/>
          <w:b/>
          <w:bCs/>
        </w:rPr>
        <w:t>Identificatori</w:t>
      </w:r>
      <w:proofErr w:type="spellEnd"/>
      <w:r w:rsidRPr="009463BA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RF-xx, RNF-xx, RI-xx </w:t>
      </w:r>
      <w:proofErr w:type="gramStart"/>
      <w:r w:rsidRPr="00216704">
        <w:rPr>
          <w:rFonts w:ascii="Arial" w:hAnsi="Arial" w:cs="Arial"/>
        </w:rPr>
        <w:t>conform</w:t>
      </w:r>
      <w:proofErr w:type="gramEnd"/>
      <w:r w:rsidRPr="00216704">
        <w:rPr>
          <w:rFonts w:ascii="Arial" w:hAnsi="Arial" w:cs="Arial"/>
        </w:rPr>
        <w:t xml:space="preserve"> </w:t>
      </w:r>
      <w:proofErr w:type="spellStart"/>
      <w:r w:rsidRPr="00216704">
        <w:rPr>
          <w:rFonts w:ascii="Arial" w:hAnsi="Arial" w:cs="Arial"/>
        </w:rPr>
        <w:t>tabelului</w:t>
      </w:r>
      <w:proofErr w:type="spellEnd"/>
      <w:r w:rsidRPr="00216704">
        <w:rPr>
          <w:rFonts w:ascii="Arial" w:hAnsi="Arial" w:cs="Arial"/>
        </w:rPr>
        <w:t xml:space="preserve"> de </w:t>
      </w:r>
      <w:proofErr w:type="spellStart"/>
      <w:r w:rsidRPr="00216704">
        <w:rPr>
          <w:rFonts w:ascii="Arial" w:hAnsi="Arial" w:cs="Arial"/>
        </w:rPr>
        <w:t>mai</w:t>
      </w:r>
      <w:proofErr w:type="spellEnd"/>
      <w:r w:rsidRPr="00216704">
        <w:rPr>
          <w:rFonts w:ascii="Arial" w:hAnsi="Arial" w:cs="Arial"/>
        </w:rPr>
        <w:t xml:space="preserve"> sus.</w:t>
      </w:r>
      <w:r w:rsidRPr="00216704">
        <w:rPr>
          <w:rFonts w:ascii="Arial" w:hAnsi="Arial" w:cs="Arial"/>
        </w:rPr>
        <w:br/>
      </w:r>
      <w:r w:rsidRPr="009463BA">
        <w:rPr>
          <w:rFonts w:ascii="Arial" w:hAnsi="Arial" w:cs="Arial"/>
          <w:b/>
          <w:bCs/>
        </w:rPr>
        <w:t xml:space="preserve">Termen de </w:t>
      </w:r>
      <w:proofErr w:type="spellStart"/>
      <w:r w:rsidRPr="009463BA">
        <w:rPr>
          <w:rFonts w:ascii="Arial" w:hAnsi="Arial" w:cs="Arial"/>
          <w:b/>
          <w:bCs/>
        </w:rPr>
        <w:t>livrare</w:t>
      </w:r>
      <w:proofErr w:type="spellEnd"/>
      <w:r w:rsidRPr="009463BA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t xml:space="preserve"> Conform </w:t>
      </w:r>
      <w:proofErr w:type="spellStart"/>
      <w:r w:rsidRPr="00216704">
        <w:rPr>
          <w:rFonts w:ascii="Arial" w:hAnsi="Arial" w:cs="Arial"/>
        </w:rPr>
        <w:t>planului</w:t>
      </w:r>
      <w:proofErr w:type="spellEnd"/>
      <w:r w:rsidRPr="00216704">
        <w:rPr>
          <w:rFonts w:ascii="Arial" w:hAnsi="Arial" w:cs="Arial"/>
        </w:rPr>
        <w:t xml:space="preserve"> de </w:t>
      </w:r>
      <w:proofErr w:type="spellStart"/>
      <w:r w:rsidRPr="00216704">
        <w:rPr>
          <w:rFonts w:ascii="Arial" w:hAnsi="Arial" w:cs="Arial"/>
        </w:rPr>
        <w:t>dezvoltare</w:t>
      </w:r>
      <w:proofErr w:type="spellEnd"/>
      <w:r w:rsidRPr="00216704">
        <w:rPr>
          <w:rFonts w:ascii="Arial" w:hAnsi="Arial" w:cs="Arial"/>
        </w:rPr>
        <w:t xml:space="preserve"> SI, </w:t>
      </w:r>
      <w:proofErr w:type="spellStart"/>
      <w:r w:rsidRPr="00216704">
        <w:rPr>
          <w:rFonts w:ascii="Arial" w:hAnsi="Arial" w:cs="Arial"/>
        </w:rPr>
        <w:t>etapa</w:t>
      </w:r>
      <w:proofErr w:type="spellEnd"/>
      <w:r w:rsidRPr="00216704">
        <w:rPr>
          <w:rFonts w:ascii="Arial" w:hAnsi="Arial" w:cs="Arial"/>
        </w:rPr>
        <w:t xml:space="preserve"> </w:t>
      </w:r>
      <w:proofErr w:type="spellStart"/>
      <w:r w:rsidRPr="00216704">
        <w:rPr>
          <w:rFonts w:ascii="Arial" w:hAnsi="Arial" w:cs="Arial"/>
        </w:rPr>
        <w:t>finală</w:t>
      </w:r>
      <w:proofErr w:type="spellEnd"/>
      <w:r w:rsidRPr="00216704">
        <w:rPr>
          <w:rFonts w:ascii="Arial" w:hAnsi="Arial" w:cs="Arial"/>
        </w:rPr>
        <w:t xml:space="preserve"> — </w:t>
      </w:r>
      <w:proofErr w:type="spellStart"/>
      <w:r w:rsidRPr="00216704">
        <w:rPr>
          <w:rFonts w:ascii="Arial" w:hAnsi="Arial" w:cs="Arial"/>
        </w:rPr>
        <w:t>laboratorul</w:t>
      </w:r>
      <w:proofErr w:type="spellEnd"/>
      <w:r w:rsidRPr="00216704">
        <w:rPr>
          <w:rFonts w:ascii="Arial" w:hAnsi="Arial" w:cs="Arial"/>
        </w:rPr>
        <w:t xml:space="preserve"> 5.</w:t>
      </w:r>
      <w:r w:rsidRPr="00216704">
        <w:rPr>
          <w:rFonts w:ascii="Arial" w:hAnsi="Arial" w:cs="Arial"/>
        </w:rPr>
        <w:br/>
      </w:r>
      <w:proofErr w:type="spellStart"/>
      <w:r w:rsidRPr="009463BA">
        <w:rPr>
          <w:rFonts w:ascii="Arial" w:hAnsi="Arial" w:cs="Arial"/>
          <w:b/>
          <w:bCs/>
        </w:rPr>
        <w:t>Responsabilități</w:t>
      </w:r>
      <w:proofErr w:type="spellEnd"/>
      <w:r w:rsidRPr="009463BA">
        <w:rPr>
          <w:rFonts w:ascii="Arial" w:hAnsi="Arial" w:cs="Arial"/>
          <w:b/>
          <w:bCs/>
        </w:rPr>
        <w:t>:</w:t>
      </w:r>
      <w:r w:rsidRPr="00216704">
        <w:rPr>
          <w:rFonts w:ascii="Arial" w:hAnsi="Arial" w:cs="Arial"/>
        </w:rPr>
        <w:br/>
        <w:t xml:space="preserve">- </w:t>
      </w:r>
      <w:proofErr w:type="spellStart"/>
      <w:r w:rsidRPr="00216704">
        <w:rPr>
          <w:rFonts w:ascii="Arial" w:hAnsi="Arial" w:cs="Arial"/>
        </w:rPr>
        <w:t>Dezvoltator</w:t>
      </w:r>
      <w:proofErr w:type="spellEnd"/>
      <w:r w:rsidRPr="00216704">
        <w:rPr>
          <w:rFonts w:ascii="Arial" w:hAnsi="Arial" w:cs="Arial"/>
        </w:rPr>
        <w:t xml:space="preserve">: </w:t>
      </w:r>
      <w:r w:rsidR="009463BA">
        <w:rPr>
          <w:rFonts w:ascii="Arial" w:hAnsi="Arial" w:cs="Arial"/>
        </w:rPr>
        <w:t>Cojocaru Cătălina, Zghibarța Mariela</w:t>
      </w:r>
      <w:r w:rsidRPr="00216704">
        <w:rPr>
          <w:rFonts w:ascii="Arial" w:hAnsi="Arial" w:cs="Arial"/>
        </w:rPr>
        <w:br/>
        <w:t xml:space="preserve">- </w:t>
      </w:r>
      <w:proofErr w:type="spellStart"/>
      <w:r w:rsidRPr="00216704">
        <w:rPr>
          <w:rFonts w:ascii="Arial" w:hAnsi="Arial" w:cs="Arial"/>
        </w:rPr>
        <w:t>Testare</w:t>
      </w:r>
      <w:proofErr w:type="spellEnd"/>
      <w:r w:rsidRPr="00216704">
        <w:rPr>
          <w:rFonts w:ascii="Arial" w:hAnsi="Arial" w:cs="Arial"/>
        </w:rPr>
        <w:t xml:space="preserve"> </w:t>
      </w:r>
      <w:proofErr w:type="spellStart"/>
      <w:r w:rsidRPr="00216704">
        <w:rPr>
          <w:rFonts w:ascii="Arial" w:hAnsi="Arial" w:cs="Arial"/>
        </w:rPr>
        <w:t>și</w:t>
      </w:r>
      <w:proofErr w:type="spellEnd"/>
      <w:r w:rsidRPr="00216704">
        <w:rPr>
          <w:rFonts w:ascii="Arial" w:hAnsi="Arial" w:cs="Arial"/>
        </w:rPr>
        <w:t xml:space="preserve"> </w:t>
      </w:r>
      <w:proofErr w:type="spellStart"/>
      <w:r w:rsidRPr="00216704">
        <w:rPr>
          <w:rFonts w:ascii="Arial" w:hAnsi="Arial" w:cs="Arial"/>
        </w:rPr>
        <w:t>documentare</w:t>
      </w:r>
      <w:proofErr w:type="spellEnd"/>
      <w:r w:rsidRPr="00216704">
        <w:rPr>
          <w:rFonts w:ascii="Arial" w:hAnsi="Arial" w:cs="Arial"/>
        </w:rPr>
        <w:t xml:space="preserve">: </w:t>
      </w:r>
      <w:proofErr w:type="spellStart"/>
      <w:r w:rsidRPr="00216704">
        <w:rPr>
          <w:rFonts w:ascii="Arial" w:hAnsi="Arial" w:cs="Arial"/>
        </w:rPr>
        <w:t>echipa</w:t>
      </w:r>
      <w:proofErr w:type="spellEnd"/>
      <w:r w:rsidRPr="00216704">
        <w:rPr>
          <w:rFonts w:ascii="Arial" w:hAnsi="Arial" w:cs="Arial"/>
        </w:rPr>
        <w:t xml:space="preserve"> de </w:t>
      </w:r>
      <w:proofErr w:type="spellStart"/>
      <w:r w:rsidRPr="00216704">
        <w:rPr>
          <w:rFonts w:ascii="Arial" w:hAnsi="Arial" w:cs="Arial"/>
        </w:rPr>
        <w:t>laborator</w:t>
      </w:r>
      <w:proofErr w:type="spellEnd"/>
      <w:r w:rsidRPr="00216704">
        <w:rPr>
          <w:rFonts w:ascii="Arial" w:hAnsi="Arial" w:cs="Arial"/>
        </w:rPr>
        <w:t>.</w:t>
      </w:r>
    </w:p>
    <w:p w14:paraId="5FD02891" w14:textId="77777777" w:rsidR="0070030C" w:rsidRDefault="0070030C">
      <w:pPr>
        <w:rPr>
          <w:rFonts w:ascii="Arial" w:hAnsi="Arial" w:cs="Arial"/>
        </w:rPr>
      </w:pPr>
    </w:p>
    <w:p w14:paraId="33BA0710" w14:textId="77777777" w:rsidR="009463BA" w:rsidRDefault="009463BA">
      <w:pPr>
        <w:rPr>
          <w:rFonts w:ascii="Arial" w:hAnsi="Arial" w:cs="Arial"/>
        </w:rPr>
      </w:pPr>
    </w:p>
    <w:p w14:paraId="5D5BBBD5" w14:textId="77777777" w:rsidR="009463BA" w:rsidRPr="00216704" w:rsidRDefault="009463BA">
      <w:pPr>
        <w:rPr>
          <w:rFonts w:ascii="Arial" w:hAnsi="Arial" w:cs="Arial"/>
        </w:rPr>
      </w:pPr>
    </w:p>
    <w:p w14:paraId="19E5A984" w14:textId="77777777" w:rsidR="00C94115" w:rsidRPr="0070030C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6.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Revizuirea</w:t>
      </w:r>
      <w:proofErr w:type="spellEnd"/>
      <w:r w:rsidRPr="007003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70030C">
        <w:rPr>
          <w:rFonts w:ascii="Arial" w:hAnsi="Arial" w:cs="Arial"/>
          <w:color w:val="000000" w:themeColor="text1"/>
          <w:sz w:val="28"/>
          <w:szCs w:val="28"/>
        </w:rPr>
        <w:t>documentului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3EC8A475" w14:textId="77777777">
        <w:tc>
          <w:tcPr>
            <w:tcW w:w="2880" w:type="dxa"/>
          </w:tcPr>
          <w:p w14:paraId="1AA4E8D3" w14:textId="77777777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Versiune</w:t>
            </w:r>
            <w:proofErr w:type="spellEnd"/>
          </w:p>
        </w:tc>
        <w:tc>
          <w:tcPr>
            <w:tcW w:w="2880" w:type="dxa"/>
          </w:tcPr>
          <w:p w14:paraId="43849F2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Data</w:t>
            </w:r>
          </w:p>
        </w:tc>
        <w:tc>
          <w:tcPr>
            <w:tcW w:w="2880" w:type="dxa"/>
          </w:tcPr>
          <w:p w14:paraId="51DA4CFF" w14:textId="77777777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Descriere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  <w:proofErr w:type="spellStart"/>
            <w:r w:rsidRPr="00216704">
              <w:rPr>
                <w:rFonts w:ascii="Arial" w:hAnsi="Arial" w:cs="Arial"/>
              </w:rPr>
              <w:t>modificare</w:t>
            </w:r>
            <w:proofErr w:type="spellEnd"/>
          </w:p>
        </w:tc>
      </w:tr>
      <w:tr w:rsidR="00C94115" w:rsidRPr="00216704" w14:paraId="16942FD2" w14:textId="77777777">
        <w:tc>
          <w:tcPr>
            <w:tcW w:w="2880" w:type="dxa"/>
          </w:tcPr>
          <w:p w14:paraId="325A03D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1.0</w:t>
            </w:r>
          </w:p>
        </w:tc>
        <w:tc>
          <w:tcPr>
            <w:tcW w:w="2880" w:type="dxa"/>
          </w:tcPr>
          <w:p w14:paraId="4251C85D" w14:textId="09C8D700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1</w:t>
            </w:r>
            <w:r w:rsidR="009463BA">
              <w:rPr>
                <w:rFonts w:ascii="Arial" w:hAnsi="Arial" w:cs="Arial"/>
              </w:rPr>
              <w:t>5</w:t>
            </w:r>
            <w:r w:rsidRPr="00216704">
              <w:rPr>
                <w:rFonts w:ascii="Arial" w:hAnsi="Arial" w:cs="Arial"/>
              </w:rPr>
              <w:t>.11.2025</w:t>
            </w:r>
          </w:p>
        </w:tc>
        <w:tc>
          <w:tcPr>
            <w:tcW w:w="2880" w:type="dxa"/>
          </w:tcPr>
          <w:p w14:paraId="56806449" w14:textId="2154A140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Versiune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  <w:proofErr w:type="spellStart"/>
            <w:r w:rsidRPr="00216704">
              <w:rPr>
                <w:rFonts w:ascii="Arial" w:hAnsi="Arial" w:cs="Arial"/>
              </w:rPr>
              <w:t>inițială</w:t>
            </w:r>
            <w:proofErr w:type="spellEnd"/>
            <w:r w:rsidRPr="00216704">
              <w:rPr>
                <w:rFonts w:ascii="Arial" w:hAnsi="Arial" w:cs="Arial"/>
              </w:rPr>
              <w:t xml:space="preserve"> a </w:t>
            </w:r>
            <w:proofErr w:type="spellStart"/>
            <w:r w:rsidRPr="00216704">
              <w:rPr>
                <w:rFonts w:ascii="Arial" w:hAnsi="Arial" w:cs="Arial"/>
              </w:rPr>
              <w:t>documentului</w:t>
            </w:r>
            <w:proofErr w:type="spellEnd"/>
            <w:r w:rsidRPr="00216704">
              <w:rPr>
                <w:rFonts w:ascii="Arial" w:hAnsi="Arial" w:cs="Arial"/>
              </w:rPr>
              <w:t xml:space="preserve"> DST </w:t>
            </w:r>
            <w:proofErr w:type="spellStart"/>
            <w:r w:rsidRPr="00216704">
              <w:rPr>
                <w:rFonts w:ascii="Arial" w:hAnsi="Arial" w:cs="Arial"/>
              </w:rPr>
              <w:t>pentru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  <w:proofErr w:type="spellStart"/>
            <w:r w:rsidRPr="00216704">
              <w:rPr>
                <w:rFonts w:ascii="Arial" w:hAnsi="Arial" w:cs="Arial"/>
              </w:rPr>
              <w:t>aplicația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  <w:proofErr w:type="spellStart"/>
            <w:r w:rsidR="009463BA">
              <w:rPr>
                <w:rFonts w:ascii="Arial" w:hAnsi="Arial" w:cs="Arial"/>
              </w:rPr>
              <w:t>DolceCami</w:t>
            </w:r>
            <w:proofErr w:type="spellEnd"/>
          </w:p>
        </w:tc>
      </w:tr>
    </w:tbl>
    <w:p w14:paraId="4DFB42F6" w14:textId="77777777" w:rsidR="00C94115" w:rsidRPr="009463BA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9463BA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7. </w:t>
      </w:r>
      <w:proofErr w:type="spellStart"/>
      <w:r w:rsidRPr="009463BA">
        <w:rPr>
          <w:rFonts w:ascii="Arial" w:hAnsi="Arial" w:cs="Arial"/>
          <w:color w:val="000000" w:themeColor="text1"/>
          <w:sz w:val="28"/>
          <w:szCs w:val="28"/>
        </w:rPr>
        <w:t>Corelare</w:t>
      </w:r>
      <w:proofErr w:type="spellEnd"/>
      <w:r w:rsidRPr="009463BA">
        <w:rPr>
          <w:rFonts w:ascii="Arial" w:hAnsi="Arial" w:cs="Arial"/>
          <w:color w:val="000000" w:themeColor="text1"/>
          <w:sz w:val="28"/>
          <w:szCs w:val="28"/>
        </w:rPr>
        <w:t xml:space="preserve"> DST – Figma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115" w:rsidRPr="00216704" w14:paraId="495C20C8" w14:textId="77777777">
        <w:tc>
          <w:tcPr>
            <w:tcW w:w="4320" w:type="dxa"/>
          </w:tcPr>
          <w:p w14:paraId="3B44AFA2" w14:textId="77777777" w:rsidR="00C94115" w:rsidRPr="00216704" w:rsidRDefault="00000000">
            <w:pPr>
              <w:rPr>
                <w:rFonts w:ascii="Arial" w:hAnsi="Arial" w:cs="Arial"/>
              </w:rPr>
            </w:pPr>
            <w:proofErr w:type="spellStart"/>
            <w:r w:rsidRPr="00216704">
              <w:rPr>
                <w:rFonts w:ascii="Arial" w:hAnsi="Arial" w:cs="Arial"/>
              </w:rPr>
              <w:t>Cerință</w:t>
            </w:r>
            <w:proofErr w:type="spellEnd"/>
            <w:r w:rsidRPr="00216704">
              <w:rPr>
                <w:rFonts w:ascii="Arial" w:hAnsi="Arial" w:cs="Arial"/>
              </w:rPr>
              <w:t xml:space="preserve"> </w:t>
            </w:r>
            <w:proofErr w:type="spellStart"/>
            <w:r w:rsidRPr="00216704">
              <w:rPr>
                <w:rFonts w:ascii="Arial" w:hAnsi="Arial" w:cs="Arial"/>
              </w:rPr>
              <w:t>funcțională</w:t>
            </w:r>
            <w:proofErr w:type="spellEnd"/>
          </w:p>
        </w:tc>
        <w:tc>
          <w:tcPr>
            <w:tcW w:w="4320" w:type="dxa"/>
          </w:tcPr>
          <w:p w14:paraId="5512B2A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Element </w:t>
            </w:r>
            <w:proofErr w:type="spellStart"/>
            <w:r w:rsidRPr="00216704">
              <w:rPr>
                <w:rFonts w:ascii="Arial" w:hAnsi="Arial" w:cs="Arial"/>
              </w:rPr>
              <w:t>interfață</w:t>
            </w:r>
            <w:proofErr w:type="spellEnd"/>
            <w:r w:rsidRPr="00216704">
              <w:rPr>
                <w:rFonts w:ascii="Arial" w:hAnsi="Arial" w:cs="Arial"/>
              </w:rPr>
              <w:t xml:space="preserve"> Figma</w:t>
            </w:r>
          </w:p>
        </w:tc>
      </w:tr>
      <w:tr w:rsidR="00C94115" w:rsidRPr="00216704" w14:paraId="24B97230" w14:textId="77777777">
        <w:tc>
          <w:tcPr>
            <w:tcW w:w="4320" w:type="dxa"/>
          </w:tcPr>
          <w:p w14:paraId="6E628560" w14:textId="7F656DF8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RF-01: </w:t>
            </w:r>
            <w:proofErr w:type="spellStart"/>
            <w:r w:rsidR="009463BA" w:rsidRPr="009463BA">
              <w:rPr>
                <w:rFonts w:ascii="Arial" w:hAnsi="Arial" w:cs="Arial"/>
              </w:rPr>
              <w:t>Vizualizare</w:t>
            </w:r>
            <w:proofErr w:type="spellEnd"/>
            <w:r w:rsidR="009463BA" w:rsidRPr="009463BA">
              <w:rPr>
                <w:rFonts w:ascii="Arial" w:hAnsi="Arial" w:cs="Arial"/>
              </w:rPr>
              <w:t xml:space="preserve"> </w:t>
            </w:r>
            <w:proofErr w:type="spellStart"/>
            <w:r w:rsidR="009463BA" w:rsidRPr="009463BA">
              <w:rPr>
                <w:rFonts w:ascii="Arial" w:hAnsi="Arial" w:cs="Arial"/>
              </w:rPr>
              <w:t>meniu</w:t>
            </w:r>
            <w:proofErr w:type="spellEnd"/>
          </w:p>
        </w:tc>
        <w:tc>
          <w:tcPr>
            <w:tcW w:w="4320" w:type="dxa"/>
          </w:tcPr>
          <w:p w14:paraId="54A3A338" w14:textId="15200F3D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Pagina</w:t>
            </w:r>
            <w:proofErr w:type="spellEnd"/>
            <w:r w:rsidRPr="009463BA">
              <w:rPr>
                <w:rFonts w:ascii="Arial" w:hAnsi="Arial" w:cs="Arial"/>
              </w:rPr>
              <w:t xml:space="preserve"> „</w:t>
            </w:r>
            <w:proofErr w:type="spellStart"/>
            <w:r w:rsidRPr="009463BA">
              <w:rPr>
                <w:rFonts w:ascii="Arial" w:hAnsi="Arial" w:cs="Arial"/>
              </w:rPr>
              <w:t>Meniu</w:t>
            </w:r>
            <w:proofErr w:type="spellEnd"/>
            <w:r w:rsidRPr="009463BA">
              <w:rPr>
                <w:rFonts w:ascii="Arial" w:hAnsi="Arial" w:cs="Arial"/>
              </w:rPr>
              <w:t xml:space="preserve">” cu </w:t>
            </w:r>
            <w:proofErr w:type="spellStart"/>
            <w:r w:rsidRPr="009463BA">
              <w:rPr>
                <w:rFonts w:ascii="Arial" w:hAnsi="Arial" w:cs="Arial"/>
              </w:rPr>
              <w:t>categorii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și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listă</w:t>
            </w:r>
            <w:proofErr w:type="spellEnd"/>
            <w:r w:rsidRPr="009463BA">
              <w:rPr>
                <w:rFonts w:ascii="Arial" w:hAnsi="Arial" w:cs="Arial"/>
              </w:rPr>
              <w:t xml:space="preserve"> de preparate</w:t>
            </w:r>
            <w:r w:rsidRPr="00216704">
              <w:rPr>
                <w:rFonts w:ascii="Arial" w:hAnsi="Arial" w:cs="Arial"/>
              </w:rPr>
              <w:t xml:space="preserve"> </w:t>
            </w:r>
          </w:p>
        </w:tc>
      </w:tr>
      <w:tr w:rsidR="00C94115" w:rsidRPr="00216704" w14:paraId="3729B57C" w14:textId="77777777">
        <w:tc>
          <w:tcPr>
            <w:tcW w:w="4320" w:type="dxa"/>
          </w:tcPr>
          <w:p w14:paraId="795E62EA" w14:textId="786FF013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RF-02: </w:t>
            </w:r>
            <w:proofErr w:type="spellStart"/>
            <w:r w:rsidR="009463BA" w:rsidRPr="009463BA">
              <w:rPr>
                <w:rFonts w:ascii="Arial" w:hAnsi="Arial" w:cs="Arial"/>
              </w:rPr>
              <w:t>Vizualizare</w:t>
            </w:r>
            <w:proofErr w:type="spellEnd"/>
            <w:r w:rsidR="009463BA" w:rsidRPr="009463BA">
              <w:rPr>
                <w:rFonts w:ascii="Arial" w:hAnsi="Arial" w:cs="Arial"/>
              </w:rPr>
              <w:t xml:space="preserve"> </w:t>
            </w:r>
            <w:proofErr w:type="spellStart"/>
            <w:r w:rsidR="009463BA" w:rsidRPr="009463BA">
              <w:rPr>
                <w:rFonts w:ascii="Arial" w:hAnsi="Arial" w:cs="Arial"/>
              </w:rPr>
              <w:t>oferte</w:t>
            </w:r>
            <w:proofErr w:type="spellEnd"/>
          </w:p>
        </w:tc>
        <w:tc>
          <w:tcPr>
            <w:tcW w:w="4320" w:type="dxa"/>
          </w:tcPr>
          <w:p w14:paraId="3505B627" w14:textId="49E3B176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Pagina</w:t>
            </w:r>
            <w:proofErr w:type="spellEnd"/>
            <w:r w:rsidRPr="009463BA">
              <w:rPr>
                <w:rFonts w:ascii="Arial" w:hAnsi="Arial" w:cs="Arial"/>
              </w:rPr>
              <w:t xml:space="preserve"> „</w:t>
            </w:r>
            <w:proofErr w:type="spellStart"/>
            <w:r w:rsidRPr="009463BA">
              <w:rPr>
                <w:rFonts w:ascii="Arial" w:hAnsi="Arial" w:cs="Arial"/>
              </w:rPr>
              <w:t>Oferte</w:t>
            </w:r>
            <w:proofErr w:type="spellEnd"/>
            <w:r w:rsidRPr="009463BA">
              <w:rPr>
                <w:rFonts w:ascii="Arial" w:hAnsi="Arial" w:cs="Arial"/>
              </w:rPr>
              <w:t xml:space="preserve">” cu </w:t>
            </w:r>
            <w:proofErr w:type="spellStart"/>
            <w:r w:rsidRPr="009463BA">
              <w:rPr>
                <w:rFonts w:ascii="Arial" w:hAnsi="Arial" w:cs="Arial"/>
              </w:rPr>
              <w:t>carduri</w:t>
            </w:r>
            <w:proofErr w:type="spellEnd"/>
            <w:r w:rsidRPr="009463BA">
              <w:rPr>
                <w:rFonts w:ascii="Arial" w:hAnsi="Arial" w:cs="Arial"/>
              </w:rPr>
              <w:t xml:space="preserve"> de </w:t>
            </w:r>
            <w:proofErr w:type="spellStart"/>
            <w:r w:rsidRPr="009463BA">
              <w:rPr>
                <w:rFonts w:ascii="Arial" w:hAnsi="Arial" w:cs="Arial"/>
              </w:rPr>
              <w:t>promoții</w:t>
            </w:r>
            <w:proofErr w:type="spellEnd"/>
          </w:p>
        </w:tc>
      </w:tr>
      <w:tr w:rsidR="00C94115" w:rsidRPr="00216704" w14:paraId="0E9EF3DD" w14:textId="77777777">
        <w:tc>
          <w:tcPr>
            <w:tcW w:w="4320" w:type="dxa"/>
          </w:tcPr>
          <w:p w14:paraId="56241C2E" w14:textId="4B65C3A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RF-04: </w:t>
            </w:r>
            <w:proofErr w:type="spellStart"/>
            <w:r w:rsidR="009463BA" w:rsidRPr="009463BA">
              <w:rPr>
                <w:rFonts w:ascii="Arial" w:hAnsi="Arial" w:cs="Arial"/>
              </w:rPr>
              <w:t>Adăugare</w:t>
            </w:r>
            <w:proofErr w:type="spellEnd"/>
            <w:r w:rsidR="009463BA" w:rsidRPr="009463BA">
              <w:rPr>
                <w:rFonts w:ascii="Arial" w:hAnsi="Arial" w:cs="Arial"/>
              </w:rPr>
              <w:t xml:space="preserve"> </w:t>
            </w:r>
            <w:proofErr w:type="spellStart"/>
            <w:r w:rsidR="009463BA" w:rsidRPr="009463BA">
              <w:rPr>
                <w:rFonts w:ascii="Arial" w:hAnsi="Arial" w:cs="Arial"/>
              </w:rPr>
              <w:t>în</w:t>
            </w:r>
            <w:proofErr w:type="spellEnd"/>
            <w:r w:rsidR="009463BA" w:rsidRPr="009463BA">
              <w:rPr>
                <w:rFonts w:ascii="Arial" w:hAnsi="Arial" w:cs="Arial"/>
              </w:rPr>
              <w:t xml:space="preserve"> </w:t>
            </w:r>
            <w:proofErr w:type="spellStart"/>
            <w:r w:rsidR="009463BA" w:rsidRPr="009463BA">
              <w:rPr>
                <w:rFonts w:ascii="Arial" w:hAnsi="Arial" w:cs="Arial"/>
              </w:rPr>
              <w:t>coș</w:t>
            </w:r>
            <w:proofErr w:type="spellEnd"/>
          </w:p>
        </w:tc>
        <w:tc>
          <w:tcPr>
            <w:tcW w:w="4320" w:type="dxa"/>
          </w:tcPr>
          <w:p w14:paraId="4259EB26" w14:textId="7A062818" w:rsidR="00C94115" w:rsidRPr="00216704" w:rsidRDefault="009463BA">
            <w:pPr>
              <w:rPr>
                <w:rFonts w:ascii="Arial" w:hAnsi="Arial" w:cs="Arial"/>
              </w:rPr>
            </w:pPr>
            <w:r w:rsidRPr="009463BA">
              <w:rPr>
                <w:rFonts w:ascii="Arial" w:hAnsi="Arial" w:cs="Arial"/>
              </w:rPr>
              <w:t>Buton „</w:t>
            </w:r>
            <w:proofErr w:type="spellStart"/>
            <w:r w:rsidRPr="009463BA">
              <w:rPr>
                <w:rFonts w:ascii="Arial" w:hAnsi="Arial" w:cs="Arial"/>
              </w:rPr>
              <w:t>Adaugă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în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coș</w:t>
            </w:r>
            <w:proofErr w:type="spellEnd"/>
            <w:r w:rsidRPr="009463BA">
              <w:rPr>
                <w:rFonts w:ascii="Arial" w:hAnsi="Arial" w:cs="Arial"/>
              </w:rPr>
              <w:t xml:space="preserve">” de pe </w:t>
            </w:r>
            <w:proofErr w:type="spellStart"/>
            <w:r w:rsidRPr="009463BA">
              <w:rPr>
                <w:rFonts w:ascii="Arial" w:hAnsi="Arial" w:cs="Arial"/>
              </w:rPr>
              <w:t>fiecare</w:t>
            </w:r>
            <w:proofErr w:type="spellEnd"/>
            <w:r w:rsidRPr="009463BA">
              <w:rPr>
                <w:rFonts w:ascii="Arial" w:hAnsi="Arial" w:cs="Arial"/>
              </w:rPr>
              <w:t xml:space="preserve"> </w:t>
            </w:r>
            <w:proofErr w:type="spellStart"/>
            <w:r w:rsidRPr="009463BA">
              <w:rPr>
                <w:rFonts w:ascii="Arial" w:hAnsi="Arial" w:cs="Arial"/>
              </w:rPr>
              <w:t>preparat</w:t>
            </w:r>
            <w:proofErr w:type="spellEnd"/>
          </w:p>
        </w:tc>
      </w:tr>
      <w:tr w:rsidR="00C94115" w:rsidRPr="00216704" w14:paraId="7E4241C3" w14:textId="77777777">
        <w:tc>
          <w:tcPr>
            <w:tcW w:w="4320" w:type="dxa"/>
          </w:tcPr>
          <w:p w14:paraId="02FE1DB6" w14:textId="01AF45BB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</w:t>
            </w:r>
            <w:r w:rsidR="009463BA">
              <w:rPr>
                <w:rFonts w:ascii="Arial" w:hAnsi="Arial" w:cs="Arial"/>
              </w:rPr>
              <w:t>7</w:t>
            </w:r>
            <w:r w:rsidRPr="00216704">
              <w:rPr>
                <w:rFonts w:ascii="Arial" w:hAnsi="Arial" w:cs="Arial"/>
              </w:rPr>
              <w:t xml:space="preserve">: </w:t>
            </w:r>
            <w:proofErr w:type="spellStart"/>
            <w:r w:rsidR="009463BA">
              <w:rPr>
                <w:rFonts w:ascii="Arial" w:hAnsi="Arial" w:cs="Arial"/>
              </w:rPr>
              <w:t>Autentificare</w:t>
            </w:r>
            <w:proofErr w:type="spellEnd"/>
          </w:p>
        </w:tc>
        <w:tc>
          <w:tcPr>
            <w:tcW w:w="4320" w:type="dxa"/>
          </w:tcPr>
          <w:p w14:paraId="69C679F9" w14:textId="6EAE3FFC" w:rsidR="00C94115" w:rsidRPr="00216704" w:rsidRDefault="009463BA">
            <w:pPr>
              <w:rPr>
                <w:rFonts w:ascii="Arial" w:hAnsi="Arial" w:cs="Arial"/>
              </w:rPr>
            </w:pPr>
            <w:proofErr w:type="spellStart"/>
            <w:r w:rsidRPr="009463BA">
              <w:rPr>
                <w:rFonts w:ascii="Arial" w:hAnsi="Arial" w:cs="Arial"/>
              </w:rPr>
              <w:t>Pagina</w:t>
            </w:r>
            <w:proofErr w:type="spellEnd"/>
            <w:r w:rsidRPr="009463BA">
              <w:rPr>
                <w:rFonts w:ascii="Arial" w:hAnsi="Arial" w:cs="Arial"/>
              </w:rPr>
              <w:t xml:space="preserve"> „Login”</w:t>
            </w:r>
          </w:p>
        </w:tc>
      </w:tr>
    </w:tbl>
    <w:p w14:paraId="4EE1D3CB" w14:textId="77777777" w:rsidR="00DE7B74" w:rsidRPr="00216704" w:rsidRDefault="00DE7B74">
      <w:pPr>
        <w:rPr>
          <w:rFonts w:ascii="Arial" w:hAnsi="Arial" w:cs="Arial"/>
        </w:rPr>
      </w:pPr>
    </w:p>
    <w:sectPr w:rsidR="00DE7B74" w:rsidRPr="00216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123C1"/>
    <w:multiLevelType w:val="hybridMultilevel"/>
    <w:tmpl w:val="5152350E"/>
    <w:lvl w:ilvl="0" w:tplc="2E3C2B7A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B436B"/>
    <w:multiLevelType w:val="hybridMultilevel"/>
    <w:tmpl w:val="C0EE07CA"/>
    <w:lvl w:ilvl="0" w:tplc="C2B6495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E5517"/>
    <w:multiLevelType w:val="hybridMultilevel"/>
    <w:tmpl w:val="0D32A1AA"/>
    <w:lvl w:ilvl="0" w:tplc="206403AA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34A73"/>
    <w:multiLevelType w:val="hybridMultilevel"/>
    <w:tmpl w:val="27E61BE8"/>
    <w:lvl w:ilvl="0" w:tplc="CBF063A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66CEF"/>
    <w:multiLevelType w:val="hybridMultilevel"/>
    <w:tmpl w:val="89ECA322"/>
    <w:lvl w:ilvl="0" w:tplc="88BAB42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131001">
    <w:abstractNumId w:val="8"/>
  </w:num>
  <w:num w:numId="2" w16cid:durableId="1951550711">
    <w:abstractNumId w:val="6"/>
  </w:num>
  <w:num w:numId="3" w16cid:durableId="1234313497">
    <w:abstractNumId w:val="5"/>
  </w:num>
  <w:num w:numId="4" w16cid:durableId="637684192">
    <w:abstractNumId w:val="4"/>
  </w:num>
  <w:num w:numId="5" w16cid:durableId="1558392299">
    <w:abstractNumId w:val="7"/>
  </w:num>
  <w:num w:numId="6" w16cid:durableId="1318462712">
    <w:abstractNumId w:val="3"/>
  </w:num>
  <w:num w:numId="7" w16cid:durableId="249050112">
    <w:abstractNumId w:val="2"/>
  </w:num>
  <w:num w:numId="8" w16cid:durableId="782461192">
    <w:abstractNumId w:val="1"/>
  </w:num>
  <w:num w:numId="9" w16cid:durableId="2080008791">
    <w:abstractNumId w:val="0"/>
  </w:num>
  <w:num w:numId="10" w16cid:durableId="1710376539">
    <w:abstractNumId w:val="10"/>
  </w:num>
  <w:num w:numId="11" w16cid:durableId="1858737034">
    <w:abstractNumId w:val="13"/>
  </w:num>
  <w:num w:numId="12" w16cid:durableId="757562877">
    <w:abstractNumId w:val="9"/>
  </w:num>
  <w:num w:numId="13" w16cid:durableId="140271575">
    <w:abstractNumId w:val="11"/>
  </w:num>
  <w:num w:numId="14" w16cid:durableId="904531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74"/>
    <w:rsid w:val="0015074B"/>
    <w:rsid w:val="001A0379"/>
    <w:rsid w:val="00216704"/>
    <w:rsid w:val="00255C6B"/>
    <w:rsid w:val="0029639D"/>
    <w:rsid w:val="002A632B"/>
    <w:rsid w:val="00326F90"/>
    <w:rsid w:val="004D7AA4"/>
    <w:rsid w:val="0070030C"/>
    <w:rsid w:val="007C01D8"/>
    <w:rsid w:val="007C5001"/>
    <w:rsid w:val="009463BA"/>
    <w:rsid w:val="00AA1D8D"/>
    <w:rsid w:val="00B47730"/>
    <w:rsid w:val="00C90A67"/>
    <w:rsid w:val="00C94115"/>
    <w:rsid w:val="00CB0664"/>
    <w:rsid w:val="00CE1357"/>
    <w:rsid w:val="00DE7B74"/>
    <w:rsid w:val="00E55FE5"/>
    <w:rsid w:val="00F5629F"/>
    <w:rsid w:val="00FC6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5059F"/>
  <w14:defaultImageDpi w14:val="300"/>
  <w15:docId w15:val="{C1F98225-2375-43FF-B73C-42852AC0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16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DB3E2" w:themeColor="text2" w:themeTint="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16704"/>
    <w:rPr>
      <w:rFonts w:asciiTheme="majorHAnsi" w:eastAsiaTheme="majorEastAsia" w:hAnsiTheme="majorHAnsi" w:cstheme="majorBidi"/>
      <w:b/>
      <w:bCs/>
      <w:color w:val="8DB3E2" w:themeColor="text2" w:themeTint="6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0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Zghibarța Mariela</cp:lastModifiedBy>
  <cp:revision>14</cp:revision>
  <dcterms:created xsi:type="dcterms:W3CDTF">2013-12-23T23:15:00Z</dcterms:created>
  <dcterms:modified xsi:type="dcterms:W3CDTF">2025-12-07T15:56:00Z</dcterms:modified>
  <cp:category/>
</cp:coreProperties>
</file>